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color w:val="64748B"/>
          <w:sz w:val="22"/>
        </w:rPr>
        <w:t>Salam Operations Console</w:t>
      </w:r>
    </w:p>
    <w:p>
      <w:r>
        <w:rPr>
          <w:b/>
          <w:color w:val="0E9F5A"/>
          <w:sz w:val="48"/>
        </w:rPr>
        <w:t>Alerting — Mobile (MVNO)</w:t>
      </w:r>
    </w:p>
    <w:p>
      <w:r>
        <w:rPr>
          <w:sz w:val="24"/>
        </w:rPr>
        <w:t>How alerts are managed · full metric and rule catalogue · how to add or change a metric</w:t>
      </w:r>
    </w:p>
    <w:p>
      <w:r>
        <w:rPr>
          <w:color w:val="64748B"/>
          <w:sz w:val="18"/>
        </w:rPr>
        <w:t>Technical reference v2 · generated from the live registry (server/src) on 16 Sep 2026 · Digital Operations · for review by the L1/L2 teams</w:t>
      </w:r>
    </w:p>
    <w:p>
      <w:r>
        <w:br w:type="page"/>
      </w:r>
    </w:p>
    <w:p>
      <w:pPr>
        <w:pStyle w:val="Heading1"/>
      </w:pPr>
      <w:r>
        <w:t>1. How alerting works — the pipeline</w:t>
      </w:r>
    </w:p>
    <w:p>
      <w:r>
        <w:rPr>
          <w:b w:val="0"/>
          <w:i w:val="0"/>
        </w:rPr>
        <w:t>Every alert in the console is the result of the same five-stage pipeline. Nothing is hard-coded per page: a rule is a row in the console database that references a metric key, and a metric is a JavaScript function in the server registry that answers "what is the value of this signal, over this window, at this instant, per dimension".</w:t>
      </w:r>
    </w:p>
    <w:tbl>
      <w:tblPr>
        <w:tblStyle w:val="TableGrid"/>
        <w:tblW w:type="auto" w:w="0"/>
        <w:jc w:val="center"/>
        <w:tblLook w:firstColumn="1" w:firstRow="1" w:lastColumn="0" w:lastRow="0" w:noHBand="0" w:noVBand="1" w:val="04A0"/>
      </w:tblPr>
      <w:tblGrid>
        <w:gridCol w:w="3784"/>
        <w:gridCol w:w="3784"/>
        <w:gridCol w:w="3784"/>
        <w:gridCol w:w="3784"/>
      </w:tblGrid>
      <w:tr>
        <w:tc>
          <w:tcPr>
            <w:tcW w:type="dxa" w:w="2041"/>
            <w:shd w:val="clear" w:color="auto" w:fill="0E9F5A"/>
          </w:tcPr>
          <w:p>
            <w:r/>
            <w:r>
              <w:rPr>
                <w:b/>
                <w:color w:val="FFFFFF"/>
                <w:sz w:val="18"/>
              </w:rPr>
              <w:t>Stage</w:t>
            </w:r>
          </w:p>
        </w:tc>
        <w:tc>
          <w:tcPr>
            <w:tcW w:type="dxa" w:w="3061"/>
            <w:shd w:val="clear" w:color="auto" w:fill="0E9F5A"/>
          </w:tcPr>
          <w:p>
            <w:r/>
            <w:r>
              <w:rPr>
                <w:b/>
                <w:color w:val="FFFFFF"/>
                <w:sz w:val="18"/>
              </w:rPr>
              <w:t>Component (server/src)</w:t>
            </w:r>
          </w:p>
        </w:tc>
        <w:tc>
          <w:tcPr>
            <w:tcW w:type="dxa" w:w="7483"/>
            <w:shd w:val="clear" w:color="auto" w:fill="0E9F5A"/>
          </w:tcPr>
          <w:p>
            <w:r/>
            <w:r>
              <w:rPr>
                <w:b/>
                <w:color w:val="FFFFFF"/>
                <w:sz w:val="18"/>
              </w:rPr>
              <w:t>What it does</w:t>
            </w:r>
          </w:p>
        </w:tc>
        <w:tc>
          <w:tcPr>
            <w:tcW w:type="dxa" w:w="2381"/>
            <w:shd w:val="clear" w:color="auto" w:fill="0E9F5A"/>
          </w:tcPr>
          <w:p>
            <w:r/>
            <w:r>
              <w:rPr>
                <w:b/>
                <w:color w:val="FFFFFF"/>
                <w:sz w:val="18"/>
              </w:rPr>
              <w:t>Persistence</w:t>
            </w:r>
          </w:p>
        </w:tc>
      </w:tr>
      <w:tr>
        <w:tc>
          <w:tcPr>
            <w:tcW w:type="dxa" w:w="2041"/>
          </w:tcPr>
          <w:p>
            <w:r/>
            <w:r>
              <w:rPr>
                <w:sz w:val="18"/>
              </w:rPr>
              <w:t>1 · Sources</w:t>
            </w:r>
          </w:p>
        </w:tc>
        <w:tc>
          <w:tcPr>
            <w:tcW w:type="dxa" w:w="3061"/>
          </w:tcPr>
          <w:p>
            <w:r/>
            <w:r>
              <w:rPr>
                <w:sz w:val="18"/>
              </w:rPr>
              <w:t>db.js pools</w:t>
            </w:r>
          </w:p>
        </w:tc>
        <w:tc>
          <w:tcPr>
            <w:tcW w:type="dxa" w:w="7483"/>
          </w:tcPr>
          <w:p>
            <w:r/>
            <w:r>
              <w:rPr>
                <w:sz w:val="18"/>
              </w:rPr>
              <w:t>Selfcare prod-replica (SOURCE_DATABASE_URL): payments, activation_logs, eligibility_logs, nafath_logs, change_plan_logs, delivery_requests, orders; Digital-API traffic through apiTraffic.js (API_LOG_HOSTS ssh collector or the api_logs table); APIGW node probes; DMS (Clara) read model.</w:t>
            </w:r>
          </w:p>
        </w:tc>
        <w:tc>
          <w:tcPr>
            <w:tcW w:type="dxa" w:w="2381"/>
          </w:tcPr>
          <w:p>
            <w:r/>
            <w:r>
              <w:rPr>
                <w:sz w:val="18"/>
              </w:rPr>
              <w:t>—</w:t>
            </w:r>
          </w:p>
        </w:tc>
      </w:tr>
      <w:tr>
        <w:tc>
          <w:tcPr>
            <w:tcW w:type="dxa" w:w="2041"/>
          </w:tcPr>
          <w:p>
            <w:r/>
            <w:r>
              <w:rPr>
                <w:sz w:val="18"/>
              </w:rPr>
              <w:t>2 · Metric registry</w:t>
            </w:r>
          </w:p>
        </w:tc>
        <w:tc>
          <w:tcPr>
            <w:tcW w:type="dxa" w:w="3061"/>
          </w:tcPr>
          <w:p>
            <w:r/>
            <w:r>
              <w:rPr>
                <w:sz w:val="18"/>
              </w:rPr>
              <w:t>metrics.js (+ fixedMetrics.js, fixedChannelMetrics.js merged at boot)</w:t>
            </w:r>
          </w:p>
        </w:tc>
        <w:tc>
          <w:tcPr>
            <w:tcW w:type="dxa" w:w="7483"/>
          </w:tcPr>
          <w:p>
            <w:r/>
            <w:r>
              <w:rPr>
                <w:sz w:val="18"/>
              </w:rPr>
              <w:t>METRICS = { key: { label, unit, higherIsBad, sourceTables, segment, compute(src, nowIso, windowHours) → [{ dim, value, sample }] } }. A metric may return several rows, one per dimension value (platform, gateway, channel, class, provider, host…). dim.note is free text carried into the incident message.</w:t>
            </w:r>
          </w:p>
        </w:tc>
        <w:tc>
          <w:tcPr>
            <w:tcW w:type="dxa" w:w="2381"/>
          </w:tcPr>
          <w:p>
            <w:r/>
            <w:r>
              <w:rPr>
                <w:sz w:val="18"/>
              </w:rPr>
              <w:t>metric_catalog (label/unit, upserted at boot)</w:t>
            </w:r>
          </w:p>
        </w:tc>
      </w:tr>
      <w:tr>
        <w:tc>
          <w:tcPr>
            <w:tcW w:type="dxa" w:w="2041"/>
          </w:tcPr>
          <w:p>
            <w:r/>
            <w:r>
              <w:rPr>
                <w:sz w:val="18"/>
              </w:rPr>
              <w:t>3 · Sync (watcher)</w:t>
            </w:r>
          </w:p>
        </w:tc>
        <w:tc>
          <w:tcPr>
            <w:tcW w:type="dxa" w:w="3061"/>
          </w:tcPr>
          <w:p>
            <w:r/>
            <w:r>
              <w:rPr>
                <w:sz w:val="18"/>
              </w:rPr>
              <w:t>sync.js syncOnce(simNow)</w:t>
            </w:r>
          </w:p>
        </w:tc>
        <w:tc>
          <w:tcPr>
            <w:tcW w:type="dxa" w:w="7483"/>
          </w:tcPr>
          <w:p>
            <w:r/>
            <w:r>
              <w:rPr>
                <w:sz w:val="18"/>
              </w:rPr>
              <w:t>For every (metric, window_hours) pair that at least one ENABLED rule needs, calls compute() and inserts the rows into metric_snapshots with sim_now = the instant evaluated. identity.js enriches rows with distinct customers / services when a rule counts by customers.</w:t>
            </w:r>
          </w:p>
        </w:tc>
        <w:tc>
          <w:tcPr>
            <w:tcW w:type="dxa" w:w="2381"/>
          </w:tcPr>
          <w:p>
            <w:r/>
            <w:r>
              <w:rPr>
                <w:sz w:val="18"/>
              </w:rPr>
              <w:t>metric_snapshots, sync_runs</w:t>
            </w:r>
          </w:p>
        </w:tc>
      </w:tr>
      <w:tr>
        <w:tc>
          <w:tcPr>
            <w:tcW w:type="dxa" w:w="2041"/>
          </w:tcPr>
          <w:p>
            <w:r/>
            <w:r>
              <w:rPr>
                <w:sz w:val="18"/>
              </w:rPr>
              <w:t>4 · Alert runner</w:t>
            </w:r>
          </w:p>
        </w:tc>
        <w:tc>
          <w:tcPr>
            <w:tcW w:type="dxa" w:w="3061"/>
          </w:tcPr>
          <w:p>
            <w:r/>
            <w:r>
              <w:rPr>
                <w:sz w:val="18"/>
              </w:rPr>
              <w:t>alertRunner.js evaluate() + runAlerts()</w:t>
            </w:r>
          </w:p>
        </w:tc>
        <w:tc>
          <w:tcPr>
            <w:tcW w:type="dxa" w:w="7483"/>
          </w:tcPr>
          <w:p>
            <w:r/>
            <w:r>
              <w:rPr>
                <w:sz w:val="18"/>
              </w:rPr>
              <w:t>For each enabled rule: pick the snapshot whose dim is a superset of the rule dim (dimMatch), check the KSA active window, check sample ≥ min_sample, compare value with operator/threshold. Fired → open a new incident, update the open one (peak, breach_count, last_seen), or re-open a recently resolved one (flap control). Clear → resolve after clearHoldMin.</w:t>
            </w:r>
          </w:p>
        </w:tc>
        <w:tc>
          <w:tcPr>
            <w:tcW w:type="dxa" w:w="2381"/>
          </w:tcPr>
          <w:p>
            <w:r/>
            <w:r>
              <w:rPr>
                <w:sz w:val="18"/>
              </w:rPr>
              <w:t>alerts, incident_comments</w:t>
            </w:r>
          </w:p>
        </w:tc>
      </w:tr>
      <w:tr>
        <w:tc>
          <w:tcPr>
            <w:tcW w:type="dxa" w:w="2041"/>
          </w:tcPr>
          <w:p>
            <w:r/>
            <w:r>
              <w:rPr>
                <w:sz w:val="18"/>
              </w:rPr>
              <w:t>5 · Notify &amp; escalate</w:t>
            </w:r>
          </w:p>
        </w:tc>
        <w:tc>
          <w:tcPr>
            <w:tcW w:type="dxa" w:w="3061"/>
          </w:tcPr>
          <w:p>
            <w:r/>
            <w:r>
              <w:rPr>
                <w:sz w:val="18"/>
              </w:rPr>
              <w:t>notify.js, alertReport.js, chatops.js, escalation.js</w:t>
            </w:r>
          </w:p>
        </w:tc>
        <w:tc>
          <w:tcPr>
            <w:tcW w:type="dxa" w:w="7483"/>
          </w:tcPr>
          <w:p>
            <w:r/>
            <w:r>
              <w:rPr>
                <w:sz w:val="18"/>
              </w:rPr>
              <w:t>Mail digest + one PDF per firing rule to users with "Mail alert" on; ChatOps to Slack / Teams webhooks (Mobile and Fixed destinations strictly separate; Fixed adds WhatsApp / SMS recipients); on-call escalation ladder per severity (default P1: L1 → L2 after 10 min → L3 after 25 min, wall-clock) until the incident is acknowledged, snoozed or resolved.</w:t>
            </w:r>
          </w:p>
        </w:tc>
        <w:tc>
          <w:tcPr>
            <w:tcW w:type="dxa" w:w="2381"/>
          </w:tcPr>
          <w:p>
            <w:r/>
            <w:r>
              <w:rPr>
                <w:sz w:val="18"/>
              </w:rPr>
              <w:t>console_settings (chatops, escalation)</w:t>
            </w:r>
          </w:p>
        </w:tc>
      </w:tr>
    </w:tbl>
    <w:p/>
    <w:p>
      <w:pPr>
        <w:pStyle w:val="Heading2"/>
      </w:pPr>
      <w:r>
        <w:t>1.1 Scheduling</w:t>
      </w:r>
    </w:p>
    <w:p>
      <w:pPr>
        <w:pStyle w:val="ListBullet"/>
      </w:pPr>
      <w:r>
        <w:rPr>
          <w:b/>
        </w:rPr>
        <w:t xml:space="preserve">Automatic ticks — </w:t>
      </w:r>
      <w:r>
        <w:t>settings key sync: { enabled, mode: auto_real | auto_replay | manual, intervalSec (default 15, min 3), stepHours }. auto_real evaluates at the real clock; auto_replay walks a virtual cursor across historical data (demo). Each tick = syncOnce → runAlerts → anomaly pass → mail digest when this scheduler owns the loop.</w:t>
      </w:r>
    </w:p>
    <w:p>
      <w:pPr>
        <w:pStyle w:val="ListBullet"/>
      </w:pPr>
      <w:r>
        <w:rPr>
          <w:b/>
        </w:rPr>
        <w:t xml:space="preserve">Manual — </w:t>
      </w:r>
      <w:r>
        <w:t>POST /api/sync (capability manageSync) with an optional { "sim_now": ISO }. Without sim_now the instant is clamped to the last data point of the Mobile replica (dataBounds) — pass sim_now explicitly when verifying Fixed metrics, whose sources are live.</w:t>
      </w:r>
    </w:p>
    <w:p>
      <w:pPr>
        <w:pStyle w:val="ListBullet"/>
      </w:pPr>
      <w:r>
        <w:rPr>
          <w:b/>
        </w:rPr>
        <w:t xml:space="preserve">Cost rule — </w:t>
      </w:r>
      <w:r>
        <w:t>compute() must be cheap: it runs every tick for every enabled window. Heavy baselines are pre-aggregated (hourly rollups) and memoised; a metric that throws is logged and skipped (no snapshot → "no data in window"), it never breaks the tick.</w:t>
      </w:r>
    </w:p>
    <w:p>
      <w:pPr>
        <w:pStyle w:val="Heading2"/>
      </w:pPr>
      <w:r>
        <w:t>1.2 Rule evaluation in detail</w:t>
      </w:r>
    </w:p>
    <w:tbl>
      <w:tblPr>
        <w:tblStyle w:val="TableGrid"/>
        <w:tblW w:type="auto" w:w="0"/>
        <w:jc w:val="center"/>
        <w:tblLook w:firstColumn="1" w:firstRow="1" w:lastColumn="0" w:lastRow="0" w:noHBand="0" w:noVBand="1" w:val="04A0"/>
      </w:tblPr>
      <w:tblGrid>
        <w:gridCol w:w="5046"/>
        <w:gridCol w:w="5046"/>
        <w:gridCol w:w="5046"/>
      </w:tblGrid>
      <w:tr>
        <w:tc>
          <w:tcPr>
            <w:tcW w:type="dxa" w:w="2891"/>
            <w:shd w:val="clear" w:color="auto" w:fill="0E9F5A"/>
          </w:tcPr>
          <w:p>
            <w:r/>
            <w:r>
              <w:rPr>
                <w:b/>
                <w:color w:val="FFFFFF"/>
                <w:sz w:val="18"/>
              </w:rPr>
              <w:t>Rule field</w:t>
            </w:r>
          </w:p>
        </w:tc>
        <w:tc>
          <w:tcPr>
            <w:tcW w:type="dxa" w:w="5272"/>
            <w:shd w:val="clear" w:color="auto" w:fill="0E9F5A"/>
          </w:tcPr>
          <w:p>
            <w:r/>
            <w:r>
              <w:rPr>
                <w:b/>
                <w:color w:val="FFFFFF"/>
                <w:sz w:val="18"/>
              </w:rPr>
              <w:t>Meaning</w:t>
            </w:r>
          </w:p>
        </w:tc>
        <w:tc>
          <w:tcPr>
            <w:tcW w:type="dxa" w:w="6803"/>
            <w:shd w:val="clear" w:color="auto" w:fill="0E9F5A"/>
          </w:tcPr>
          <w:p>
            <w:r/>
            <w:r>
              <w:rPr>
                <w:b/>
                <w:color w:val="FFFFFF"/>
                <w:sz w:val="18"/>
              </w:rPr>
              <w:t>Effect at evaluation</w:t>
            </w:r>
          </w:p>
        </w:tc>
      </w:tr>
      <w:tr>
        <w:tc>
          <w:tcPr>
            <w:tcW w:type="dxa" w:w="2891"/>
          </w:tcPr>
          <w:p>
            <w:r/>
            <w:r>
              <w:rPr>
                <w:sz w:val="18"/>
              </w:rPr>
              <w:t>metric_key</w:t>
            </w:r>
          </w:p>
        </w:tc>
        <w:tc>
          <w:tcPr>
            <w:tcW w:type="dxa" w:w="5272"/>
          </w:tcPr>
          <w:p>
            <w:r/>
            <w:r>
              <w:rPr>
                <w:sz w:val="18"/>
              </w:rPr>
              <w:t>registry key (must exist in METRICS)</w:t>
            </w:r>
          </w:p>
        </w:tc>
        <w:tc>
          <w:tcPr>
            <w:tcW w:type="dxa" w:w="6803"/>
          </w:tcPr>
          <w:p>
            <w:r/>
            <w:r>
              <w:rPr>
                <w:sz w:val="18"/>
              </w:rPr>
              <w:t>which snapshots are read</w:t>
            </w:r>
          </w:p>
        </w:tc>
      </w:tr>
      <w:tr>
        <w:tc>
          <w:tcPr>
            <w:tcW w:type="dxa" w:w="2891"/>
          </w:tcPr>
          <w:p>
            <w:r/>
            <w:r>
              <w:rPr>
                <w:sz w:val="18"/>
              </w:rPr>
              <w:t>window_hours</w:t>
            </w:r>
          </w:p>
        </w:tc>
        <w:tc>
          <w:tcPr>
            <w:tcW w:type="dxa" w:w="5272"/>
          </w:tcPr>
          <w:p>
            <w:r/>
            <w:r>
              <w:rPr>
                <w:sz w:val="18"/>
              </w:rPr>
              <w:t>evaluation window handed to compute()</w:t>
            </w:r>
          </w:p>
        </w:tc>
        <w:tc>
          <w:tcPr>
            <w:tcW w:type="dxa" w:w="6803"/>
          </w:tcPr>
          <w:p>
            <w:r/>
            <w:r>
              <w:rPr>
                <w:sz w:val="18"/>
              </w:rPr>
              <w:t>a (metric, window) pair is only computed if an enabled rule needs it</w:t>
            </w:r>
          </w:p>
        </w:tc>
      </w:tr>
      <w:tr>
        <w:tc>
          <w:tcPr>
            <w:tcW w:type="dxa" w:w="2891"/>
          </w:tcPr>
          <w:p>
            <w:r/>
            <w:r>
              <w:rPr>
                <w:sz w:val="18"/>
              </w:rPr>
              <w:t>dim</w:t>
            </w:r>
          </w:p>
        </w:tc>
        <w:tc>
          <w:tcPr>
            <w:tcW w:type="dxa" w:w="5272"/>
          </w:tcPr>
          <w:p>
            <w:r/>
            <w:r>
              <w:rPr>
                <w:sz w:val="18"/>
              </w:rPr>
              <w:t>JSON dimension filter, e.g. {"channel":"salamhome","cls":"technical"} or {"gateway":"upg"}</w:t>
            </w:r>
          </w:p>
        </w:tc>
        <w:tc>
          <w:tcPr>
            <w:tcW w:type="dxa" w:w="6803"/>
          </w:tcPr>
          <w:p>
            <w:r/>
            <w:r>
              <w:rPr>
                <w:sz w:val="18"/>
              </w:rPr>
              <w:t>subset match against the snapshot dim — NEVER {} on a metric that emits several rows (an arbitrary row would win)</w:t>
            </w:r>
          </w:p>
        </w:tc>
      </w:tr>
      <w:tr>
        <w:tc>
          <w:tcPr>
            <w:tcW w:type="dxa" w:w="2891"/>
          </w:tcPr>
          <w:p>
            <w:r/>
            <w:r>
              <w:rPr>
                <w:sz w:val="18"/>
              </w:rPr>
              <w:t>operator / threshold</w:t>
            </w:r>
          </w:p>
        </w:tc>
        <w:tc>
          <w:tcPr>
            <w:tcW w:type="dxa" w:w="5272"/>
          </w:tcPr>
          <w:p>
            <w:r/>
            <w:r>
              <w:rPr>
                <w:sz w:val="18"/>
              </w:rPr>
              <w:t>gt gte lt lte eq · numeric</w:t>
            </w:r>
          </w:p>
        </w:tc>
        <w:tc>
          <w:tcPr>
            <w:tcW w:type="dxa" w:w="6803"/>
          </w:tcPr>
          <w:p>
            <w:r/>
            <w:r>
              <w:rPr>
                <w:sz w:val="18"/>
              </w:rPr>
              <w:t>fired = OPS[operator](value, threshold)</w:t>
            </w:r>
          </w:p>
        </w:tc>
      </w:tr>
      <w:tr>
        <w:tc>
          <w:tcPr>
            <w:tcW w:type="dxa" w:w="2891"/>
          </w:tcPr>
          <w:p>
            <w:r/>
            <w:r>
              <w:rPr>
                <w:sz w:val="18"/>
              </w:rPr>
              <w:t>min_sample</w:t>
            </w:r>
          </w:p>
        </w:tc>
        <w:tc>
          <w:tcPr>
            <w:tcW w:type="dxa" w:w="5272"/>
          </w:tcPr>
          <w:p>
            <w:r/>
            <w:r>
              <w:rPr>
                <w:sz w:val="18"/>
              </w:rPr>
              <w:t>minimum denominator</w:t>
            </w:r>
          </w:p>
        </w:tc>
        <w:tc>
          <w:tcPr>
            <w:tcW w:type="dxa" w:w="6803"/>
          </w:tcPr>
          <w:p>
            <w:r/>
            <w:r>
              <w:rPr>
                <w:sz w:val="18"/>
              </w:rPr>
              <w:t>a rate on 3 attempts does not fire — sample must be ≥ min_sample</w:t>
            </w:r>
          </w:p>
        </w:tc>
      </w:tr>
      <w:tr>
        <w:tc>
          <w:tcPr>
            <w:tcW w:type="dxa" w:w="2891"/>
          </w:tcPr>
          <w:p>
            <w:r/>
            <w:r>
              <w:rPr>
                <w:sz w:val="18"/>
              </w:rPr>
              <w:t>active_from / active_to</w:t>
            </w:r>
          </w:p>
        </w:tc>
        <w:tc>
          <w:tcPr>
            <w:tcW w:type="dxa" w:w="5272"/>
          </w:tcPr>
          <w:p>
            <w:r/>
            <w:r>
              <w:rPr>
                <w:sz w:val="18"/>
              </w:rPr>
              <w:t>KSA hours 0–23 (null = always; wraps midnight)</w:t>
            </w:r>
          </w:p>
        </w:tc>
        <w:tc>
          <w:tcPr>
            <w:tcW w:type="dxa" w:w="6803"/>
          </w:tcPr>
          <w:p>
            <w:r/>
            <w:r>
              <w:rPr>
                <w:sz w:val="18"/>
              </w:rPr>
              <w:t>outside the window the rule is silent ("outside active window")</w:t>
            </w:r>
          </w:p>
        </w:tc>
      </w:tr>
      <w:tr>
        <w:tc>
          <w:tcPr>
            <w:tcW w:type="dxa" w:w="2891"/>
          </w:tcPr>
          <w:p>
            <w:r/>
            <w:r>
              <w:rPr>
                <w:sz w:val="18"/>
              </w:rPr>
              <w:t>severity</w:t>
            </w:r>
          </w:p>
        </w:tc>
        <w:tc>
          <w:tcPr>
            <w:tcW w:type="dxa" w:w="5272"/>
          </w:tcPr>
          <w:p>
            <w:r/>
            <w:r>
              <w:rPr>
                <w:sz w:val="18"/>
              </w:rPr>
              <w:t>P1 P2 P3 P4</w:t>
            </w:r>
          </w:p>
        </w:tc>
        <w:tc>
          <w:tcPr>
            <w:tcW w:type="dxa" w:w="6803"/>
          </w:tcPr>
          <w:p>
            <w:r/>
            <w:r>
              <w:rPr>
                <w:sz w:val="18"/>
              </w:rPr>
              <w:t>carried onto the incident; drives ChatOps minSeverity and the escalation ladder</w:t>
            </w:r>
          </w:p>
        </w:tc>
      </w:tr>
      <w:tr>
        <w:tc>
          <w:tcPr>
            <w:tcW w:type="dxa" w:w="2891"/>
          </w:tcPr>
          <w:p>
            <w:r/>
            <w:r>
              <w:rPr>
                <w:sz w:val="18"/>
              </w:rPr>
              <w:t>alert_class</w:t>
            </w:r>
          </w:p>
        </w:tc>
        <w:tc>
          <w:tcPr>
            <w:tcW w:type="dxa" w:w="5272"/>
          </w:tcPr>
          <w:p>
            <w:r/>
            <w:r>
              <w:rPr>
                <w:sz w:val="18"/>
              </w:rPr>
              <w:t>technical | business</w:t>
            </w:r>
          </w:p>
        </w:tc>
        <w:tc>
          <w:tcPr>
            <w:tcW w:type="dxa" w:w="6803"/>
          </w:tcPr>
          <w:p>
            <w:r/>
            <w:r>
              <w:rPr>
                <w:sz w:val="18"/>
              </w:rPr>
              <w:t>the class chips / filters on the Alerts page, the digest sections and the executive KPIs</w:t>
            </w:r>
          </w:p>
        </w:tc>
      </w:tr>
      <w:tr>
        <w:tc>
          <w:tcPr>
            <w:tcW w:type="dxa" w:w="2891"/>
          </w:tcPr>
          <w:p>
            <w:r/>
            <w:r>
              <w:rPr>
                <w:sz w:val="18"/>
              </w:rPr>
              <w:t>team</w:t>
            </w:r>
          </w:p>
        </w:tc>
        <w:tc>
          <w:tcPr>
            <w:tcW w:type="dxa" w:w="5272"/>
          </w:tcPr>
          <w:p>
            <w:r/>
            <w:r>
              <w:rPr>
                <w:sz w:val="18"/>
              </w:rPr>
              <w:t>Digital Ops · BSS Ops · OSS Ops · Sales Ops …</w:t>
            </w:r>
          </w:p>
        </w:tc>
        <w:tc>
          <w:tcPr>
            <w:tcW w:type="dxa" w:w="6803"/>
          </w:tcPr>
          <w:p>
            <w:r/>
            <w:r>
              <w:rPr>
                <w:sz w:val="18"/>
              </w:rPr>
              <w:t>routing label on the incident and the digest</w:t>
            </w:r>
          </w:p>
        </w:tc>
      </w:tr>
      <w:tr>
        <w:tc>
          <w:tcPr>
            <w:tcW w:type="dxa" w:w="2891"/>
          </w:tcPr>
          <w:p>
            <w:r/>
            <w:r>
              <w:rPr>
                <w:sz w:val="18"/>
              </w:rPr>
              <w:t>channel</w:t>
            </w:r>
          </w:p>
        </w:tc>
        <w:tc>
          <w:tcPr>
            <w:tcW w:type="dxa" w:w="5272"/>
          </w:tcPr>
          <w:p>
            <w:r/>
            <w:r>
              <w:rPr>
                <w:sz w:val="18"/>
              </w:rPr>
              <w:t>any | app | web | sda | posa | partner (Mobile) · sda | qr | web | salamhome | payments | any (Fixed)</w:t>
            </w:r>
          </w:p>
        </w:tc>
        <w:tc>
          <w:tcPr>
            <w:tcW w:type="dxa" w:w="6803"/>
          </w:tcPr>
          <w:p>
            <w:r/>
            <w:r>
              <w:rPr>
                <w:sz w:val="18"/>
              </w:rPr>
              <w:t>display / filter only — the dim is what selects the data</w:t>
            </w:r>
          </w:p>
        </w:tc>
      </w:tr>
      <w:tr>
        <w:tc>
          <w:tcPr>
            <w:tcW w:type="dxa" w:w="2891"/>
          </w:tcPr>
          <w:p>
            <w:r/>
            <w:r>
              <w:rPr>
                <w:sz w:val="18"/>
              </w:rPr>
              <w:t>count_by / min_customers / single_customer_severity</w:t>
            </w:r>
          </w:p>
        </w:tc>
        <w:tc>
          <w:tcPr>
            <w:tcW w:type="dxa" w:w="5272"/>
          </w:tcPr>
          <w:p>
            <w:r/>
            <w:r>
              <w:rPr>
                <w:sz w:val="18"/>
              </w:rPr>
              <w:t>events | customers | services · floor · fallback severity</w:t>
            </w:r>
          </w:p>
        </w:tc>
        <w:tc>
          <w:tcPr>
            <w:tcW w:type="dxa" w:w="6803"/>
          </w:tcPr>
          <w:p>
            <w:r/>
            <w:r>
              <w:rPr>
                <w:sz w:val="18"/>
              </w:rPr>
              <w:t>impact counting: the value becomes a distinct-customer count/rate; below min_customers distinct customers the incident opens at single_customer_severity (a retry storm by one customer is not an outage)</w:t>
            </w:r>
          </w:p>
        </w:tc>
      </w:tr>
      <w:tr>
        <w:tc>
          <w:tcPr>
            <w:tcW w:type="dxa" w:w="2891"/>
          </w:tcPr>
          <w:p>
            <w:r/>
            <w:r>
              <w:rPr>
                <w:sz w:val="18"/>
              </w:rPr>
              <w:t>enabled / builtin</w:t>
            </w:r>
          </w:p>
        </w:tc>
        <w:tc>
          <w:tcPr>
            <w:tcW w:type="dxa" w:w="5272"/>
          </w:tcPr>
          <w:p>
            <w:r/>
            <w:r>
              <w:rPr>
                <w:sz w:val="18"/>
              </w:rPr>
              <w:t>switch · seeded by code</w:t>
            </w:r>
          </w:p>
        </w:tc>
        <w:tc>
          <w:tcPr>
            <w:tcW w:type="dxa" w:w="6803"/>
          </w:tcPr>
          <w:p>
            <w:r/>
            <w:r>
              <w:rPr>
                <w:sz w:val="18"/>
              </w:rPr>
              <w:t>the seed upsert never touches enabled; retired builtin keys are auto-disabled at boot</w:t>
            </w:r>
          </w:p>
        </w:tc>
      </w:tr>
      <w:tr>
        <w:tc>
          <w:tcPr>
            <w:tcW w:type="dxa" w:w="2891"/>
          </w:tcPr>
          <w:p>
            <w:r/>
            <w:r>
              <w:rPr>
                <w:sz w:val="18"/>
              </w:rPr>
              <w:t>description / runbook</w:t>
            </w:r>
          </w:p>
        </w:tc>
        <w:tc>
          <w:tcPr>
            <w:tcW w:type="dxa" w:w="5272"/>
          </w:tcPr>
          <w:p>
            <w:r/>
            <w:r>
              <w:rPr>
                <w:sz w:val="18"/>
              </w:rPr>
              <w:t>free text</w:t>
            </w:r>
          </w:p>
        </w:tc>
        <w:tc>
          <w:tcPr>
            <w:tcW w:type="dxa" w:w="6803"/>
          </w:tcPr>
          <w:p>
            <w:r/>
            <w:r>
              <w:rPr>
                <w:sz w:val="18"/>
              </w:rPr>
              <w:t>shown on the rule, the incident, the PDF and the digest — the runbook is the operator's first steps</w:t>
            </w:r>
          </w:p>
        </w:tc>
      </w:tr>
    </w:tbl>
    <w:p/>
    <w:p>
      <w:pPr>
        <w:pStyle w:val="Heading2"/>
      </w:pPr>
      <w:r>
        <w:t>1.3 Flap control, clear-hold, acknowledgement</w:t>
      </w:r>
    </w:p>
    <w:p>
      <w:pPr>
        <w:pStyle w:val="ListBullet"/>
      </w:pPr>
      <w:r>
        <w:rPr>
          <w:b/>
        </w:rPr>
        <w:t xml:space="preserve">reopenMin (default 60) — </w:t>
      </w:r>
      <w:r>
        <w:t>a rule that fires again within N minutes of its incident resolving RE-OPENS that incident (ack, owner and discussion kept; reopen_count++) instead of opening a new one — no new page, no new mail.</w:t>
      </w:r>
    </w:p>
    <w:p>
      <w:pPr>
        <w:pStyle w:val="ListBullet"/>
      </w:pPr>
      <w:r>
        <w:rPr>
          <w:b/>
        </w:rPr>
        <w:t xml:space="preserve">clearHoldMin (default 15) — </w:t>
      </w:r>
      <w:r>
        <w:t>an open incident resolves only after the condition has stayed clear for N minutes.</w:t>
      </w:r>
    </w:p>
    <w:p>
      <w:pPr>
        <w:pStyle w:val="ListBullet"/>
      </w:pPr>
      <w:r>
        <w:rPr>
          <w:b/>
        </w:rPr>
        <w:t xml:space="preserve">Both live in settings key alert_flap </w:t>
      </w:r>
      <w:r>
        <w:t>and are read at tick time (no restart). Measured need: 872 incident rows in 4 days for 40 rules before this existed.</w:t>
      </w:r>
    </w:p>
    <w:p>
      <w:pPr>
        <w:pStyle w:val="ListBullet"/>
      </w:pPr>
      <w:r>
        <w:rPr>
          <w:b/>
        </w:rPr>
        <w:t xml:space="preserve">Lifecycle — </w:t>
      </w:r>
      <w:r>
        <w:t>open → ack by / assignee / snooze / comments in the incident drawer → resolved (system "cleared", or manual with a reason). Ack stops the escalation ladder. History, Activity log and Noise pages read the same table.</w:t>
      </w:r>
    </w:p>
    <w:p>
      <w:pPr>
        <w:pStyle w:val="Heading2"/>
      </w:pPr>
      <w:r>
        <w:t>1.4 Where it is managed in the UI</w:t>
      </w:r>
    </w:p>
    <w:p>
      <w:r>
        <w:rPr>
          <w:b w:val="0"/>
          <w:i w:val="0"/>
        </w:rPr>
        <w:t>Mobile › Alerts — tabs: Open alerts (P1/P2/P3 counters, ack / assign / resolve, incident drawer with metric series and runbook), History, Metric charts (any metric key × dim over days — the tool for calibrating thresholds), Alert rules (enable/disable, edit, "+ New rule" wizard: 1·What → 2·Condition → 3·Impact → 4·Routing → 5·Runbook), Activity log, Noise (rules that fire / flap most), On-call (escalation ladder and ChatOps channels), Send email digest.</w:t>
      </w:r>
    </w:p>
    <w:p>
      <w:r>
        <w:rPr>
          <w:b w:val="0"/>
          <w:i/>
        </w:rPr>
        <w:t>Segments are strictly separated: a rule carries segment = fixed | mvno (Fixed keys are prefixed fixed_), the incident inherits it, and mail / ChatOps / WhatsApp destinations are chosen by segment — a Fixed incident never reaches a Mobile channel and vice-versa.</w:t>
      </w:r>
    </w:p>
    <w:p>
      <w:r>
        <w:br w:type="page"/>
      </w:r>
    </w:p>
    <w:p>
      <w:pPr>
        <w:pStyle w:val="Heading1"/>
      </w:pPr>
      <w:r>
        <w:t>2. Classification and priority doctrine</w:t>
      </w:r>
    </w:p>
    <w:p>
      <w:pPr>
        <w:pStyle w:val="Heading2"/>
      </w:pPr>
      <w:r>
        <w:t>2.1 Business vs technical (console-wide, errclass.js)</w:t>
      </w:r>
    </w:p>
    <w:p>
      <w:r>
        <w:rPr>
          <w:b w:val="0"/>
          <w:i w:val="0"/>
        </w:rPr>
        <w:t>TECHNICAL = the platform or a provider failed to ANSWER: timeouts, 5xx, SOAP faults, exceptions, transport errors, unknown errors, "[CC-…]" CRM codes, money stuck because a system failed (paid but not notified / no order). BUSINESS = the API answered "no": declines, refusals, no coverage / no ports, NIC mismatch, wrong OTP, blacklist, eligibility denied, abandonment. No "mixed" rules exist: every formerly blended rule was split into a _technical / _business pair over class-filtered metric variants so each side can be enabled, routed and tuned independently.</w:t>
      </w:r>
    </w:p>
    <w:p>
      <w:r>
        <w:rPr>
          <w:b w:val="0"/>
          <w:i w:val="0"/>
        </w:rPr>
        <w:t>On Mobile the class is computed by errclass.classCaseSql over the activation / eligibility / payment / Nafath / change-plan logs (response codes, SOAP faults, timeouts vs. business result codes) and used by the *_technical / *_business metric variants. Nafath terminal statuses (expired, rejected, cancelled) are ALWAYS business; BSS 1500 / 715 / 5xx / OSB-382000 / timeouts are technical. Provider-connectivity signatures (Semati / TCC incident #28713) have their own detection family.</w:t>
      </w:r>
    </w:p>
    <w:p>
      <w:pPr>
        <w:pStyle w:val="Heading2"/>
      </w:pPr>
      <w:r>
        <w:t>2.2 Priority (criticality) doctrine — Mobile</w:t>
      </w:r>
    </w:p>
    <w:tbl>
      <w:tblPr>
        <w:tblStyle w:val="TableGrid"/>
        <w:tblW w:type="auto" w:w="0"/>
        <w:jc w:val="center"/>
        <w:tblLook w:firstColumn="1" w:firstRow="1" w:lastColumn="0" w:lastRow="0" w:noHBand="0" w:noVBand="1" w:val="04A0"/>
      </w:tblPr>
      <w:tblGrid>
        <w:gridCol w:w="5046"/>
        <w:gridCol w:w="5046"/>
        <w:gridCol w:w="5046"/>
      </w:tblGrid>
      <w:tr>
        <w:tc>
          <w:tcPr>
            <w:tcW w:type="dxa" w:w="1361"/>
            <w:shd w:val="clear" w:color="auto" w:fill="0E9F5A"/>
          </w:tcPr>
          <w:p>
            <w:r/>
            <w:r>
              <w:rPr>
                <w:b/>
                <w:color w:val="FFFFFF"/>
                <w:sz w:val="18"/>
              </w:rPr>
              <w:t>Priority</w:t>
            </w:r>
          </w:p>
        </w:tc>
        <w:tc>
          <w:tcPr>
            <w:tcW w:type="dxa" w:w="8674"/>
            <w:shd w:val="clear" w:color="auto" w:fill="0E9F5A"/>
          </w:tcPr>
          <w:p>
            <w:r/>
            <w:r>
              <w:rPr>
                <w:b/>
                <w:color w:val="FFFFFF"/>
                <w:sz w:val="18"/>
              </w:rPr>
              <w:t>Meaning</w:t>
            </w:r>
          </w:p>
        </w:tc>
        <w:tc>
          <w:tcPr>
            <w:tcW w:type="dxa" w:w="4932"/>
            <w:shd w:val="clear" w:color="auto" w:fill="0E9F5A"/>
          </w:tcPr>
          <w:p>
            <w:r/>
            <w:r>
              <w:rPr>
                <w:b/>
                <w:color w:val="FFFFFF"/>
                <w:sz w:val="18"/>
              </w:rPr>
              <w:t>Typical rules</w:t>
            </w:r>
          </w:p>
        </w:tc>
      </w:tr>
      <w:tr>
        <w:tc>
          <w:tcPr>
            <w:tcW w:type="dxa" w:w="1361"/>
          </w:tcPr>
          <w:p>
            <w:r/>
            <w:r>
              <w:rPr>
                <w:sz w:val="18"/>
              </w:rPr>
              <w:t>P1</w:t>
            </w:r>
          </w:p>
        </w:tc>
        <w:tc>
          <w:tcPr>
            <w:tcW w:type="dxa" w:w="8674"/>
          </w:tcPr>
          <w:p>
            <w:r/>
            <w:r>
              <w:rPr>
                <w:sz w:val="18"/>
              </w:rPr>
              <w:t>Platform-wide or money-at-risk: payment failure storms, stuck / duplicate payments, activation technical storm, APIGW node down, BSS SOAP fault 1500 bursts, a payment gateway hard down (zero successes), Semati / CITC upstream down, Digital-API p95 ≥ 2× threshold, gateway/system ticket spikes.</w:t>
            </w:r>
          </w:p>
        </w:tc>
        <w:tc>
          <w:tcPr>
            <w:tcW w:type="dxa" w:w="4932"/>
          </w:tcPr>
          <w:p>
            <w:r/>
            <w:r>
              <w:rPr>
                <w:sz w:val="18"/>
              </w:rPr>
              <w:t>payment_fail_storm, payment_stuck_storm, activation_fail_storm_technical, apigw_node_down, bss_soap_fault_1500, *_hard_down, api_latency_storm</w:t>
            </w:r>
          </w:p>
        </w:tc>
      </w:tr>
      <w:tr>
        <w:tc>
          <w:tcPr>
            <w:tcW w:type="dxa" w:w="1361"/>
          </w:tcPr>
          <w:p>
            <w:r/>
            <w:r>
              <w:rPr>
                <w:sz w:val="18"/>
              </w:rPr>
              <w:t>P2</w:t>
            </w:r>
          </w:p>
        </w:tc>
        <w:tc>
          <w:tcPr>
            <w:tcW w:type="dxa" w:w="8674"/>
          </w:tcPr>
          <w:p>
            <w:r/>
            <w:r>
              <w:rPr>
                <w:sz w:val="18"/>
              </w:rPr>
              <w:t>Degradation of one journey or provider: failure rates over threshold per journey (activation, change plan, ownership transfer, delivery), Semati / Nafath failure spikes, provider degraded / transport errors / flapping, Digital-API latency over threshold or per-API override breached, courier backlog, business refusal storms.</w:t>
            </w:r>
          </w:p>
        </w:tc>
        <w:tc>
          <w:tcPr>
            <w:tcW w:type="dxa" w:w="4932"/>
          </w:tcPr>
          <w:p>
            <w:r/>
            <w:r>
              <w:rPr>
                <w:sz w:val="18"/>
              </w:rPr>
              <w:t>activation_fail_rate_*, semati_provider_degraded, api_latency_breach, api_latency_per_api, change_plan_fail_spike_*, delivery_fail_spike</w:t>
            </w:r>
          </w:p>
        </w:tc>
      </w:tr>
      <w:tr>
        <w:tc>
          <w:tcPr>
            <w:tcW w:type="dxa" w:w="1361"/>
          </w:tcPr>
          <w:p>
            <w:r/>
            <w:r>
              <w:rPr>
                <w:sz w:val="18"/>
              </w:rPr>
              <w:t>P3</w:t>
            </w:r>
          </w:p>
        </w:tc>
        <w:tc>
          <w:tcPr>
            <w:tcW w:type="dxa" w:w="8674"/>
          </w:tcPr>
          <w:p>
            <w:r/>
            <w:r>
              <w:rPr>
                <w:sz w:val="18"/>
              </w:rPr>
              <w:t>Early warnings and business signals: 408 timeouts rising, eligibility denials, courier / delivery stuck, off-hours activity, conversion drops, abandonment.</w:t>
            </w:r>
          </w:p>
        </w:tc>
        <w:tc>
          <w:tcPr>
            <w:tcW w:type="dxa" w:w="4932"/>
          </w:tcPr>
          <w:p>
            <w:r/>
            <w:r>
              <w:rPr>
                <w:sz w:val="18"/>
              </w:rPr>
              <w:t>semati_timeouts, eligibility_deny_spike, delivery_stuck</w:t>
            </w:r>
          </w:p>
        </w:tc>
      </w:tr>
      <w:tr>
        <w:tc>
          <w:tcPr>
            <w:tcW w:type="dxa" w:w="1361"/>
          </w:tcPr>
          <w:p>
            <w:r/>
            <w:r>
              <w:rPr>
                <w:sz w:val="18"/>
              </w:rPr>
              <w:t>P4</w:t>
            </w:r>
          </w:p>
        </w:tc>
        <w:tc>
          <w:tcPr>
            <w:tcW w:type="dxa" w:w="8674"/>
          </w:tcPr>
          <w:p>
            <w:r/>
            <w:r>
              <w:rPr>
                <w:sz w:val="18"/>
              </w:rPr>
              <w:t>Informational.</w:t>
            </w:r>
          </w:p>
        </w:tc>
        <w:tc>
          <w:tcPr>
            <w:tcW w:type="dxa" w:w="4932"/>
          </w:tcPr>
          <w:p>
            <w:r/>
            <w:r>
              <w:rPr>
                <w:sz w:val="18"/>
              </w:rPr>
              <w:t>—</w:t>
            </w:r>
          </w:p>
        </w:tc>
      </w:tr>
    </w:tbl>
    <w:p/>
    <w:p>
      <w:r>
        <w:rPr>
          <w:b w:val="0"/>
          <w:i w:val="0"/>
        </w:rPr>
        <w:t>Digital-API latency rules are THRESHOLD-NORMALISED: the metric value is p95 ÷ effective threshold (global ms or the per-API override kept in console_settings api_latency_thresholds, editable in Monitoring → Latency alerting), so 1.0 = at threshold and 2.0 = double. Tune the ms there, not the rule.</w:t>
      </w:r>
    </w:p>
    <w:p>
      <w:r>
        <w:br w:type="page"/>
      </w:r>
    </w:p>
    <w:p>
      <w:pPr>
        <w:pStyle w:val="Heading1"/>
      </w:pPr>
      <w:r>
        <w:t>3. Metric catalogue — Mobile (MVNO)</w:t>
      </w:r>
    </w:p>
    <w:p>
      <w:r>
        <w:rPr>
          <w:b w:val="0"/>
          <w:i w:val="0"/>
        </w:rPr>
        <w:t>48 metrics registered for this segment. Unit: rate = 0..1 (shown as %), count, ms, minutes, ratio (1.0 = normal / at threshold), pp = percentage points. ↑bad / ↓bad = which direction is a breach (charts and wizard). Dims = the dimension keys the seeded rules select on. Rules = seeded rules using the metric.</w:t>
      </w:r>
    </w:p>
    <w:p>
      <w:r>
        <w:rPr>
          <w:b w:val="0"/>
          <w:i/>
        </w:rPr>
        <w:t>Metric keys are the contract: the rule wizard lists the registry, the charts read metric_snapshots by key, and the seed refuses to boot with a rule that names an unknown key.</w:t>
      </w:r>
    </w:p>
    <w:tbl>
      <w:tblPr>
        <w:tblStyle w:val="TableGrid"/>
        <w:tblW w:type="auto" w:w="0"/>
        <w:jc w:val="center"/>
        <w:tblLook w:firstColumn="1" w:firstRow="1" w:lastColumn="0" w:lastRow="0" w:noHBand="0" w:noVBand="1" w:val="04A0"/>
      </w:tblPr>
      <w:tblGrid>
        <w:gridCol w:w="2163"/>
        <w:gridCol w:w="2163"/>
        <w:gridCol w:w="2163"/>
        <w:gridCol w:w="2163"/>
        <w:gridCol w:w="2163"/>
        <w:gridCol w:w="2163"/>
        <w:gridCol w:w="2163"/>
      </w:tblGrid>
      <w:tr>
        <w:tc>
          <w:tcPr>
            <w:tcW w:type="dxa" w:w="3061"/>
            <w:shd w:val="clear" w:color="auto" w:fill="0E9F5A"/>
          </w:tcPr>
          <w:p>
            <w:r/>
            <w:r>
              <w:rPr>
                <w:b/>
                <w:color w:val="FFFFFF"/>
                <w:sz w:val="16"/>
              </w:rPr>
              <w:t>Key</w:t>
            </w:r>
          </w:p>
        </w:tc>
        <w:tc>
          <w:tcPr>
            <w:tcW w:type="dxa" w:w="4762"/>
            <w:shd w:val="clear" w:color="auto" w:fill="0E9F5A"/>
          </w:tcPr>
          <w:p>
            <w:r/>
            <w:r>
              <w:rPr>
                <w:b/>
                <w:color w:val="FFFFFF"/>
                <w:sz w:val="16"/>
              </w:rPr>
              <w:t>Label (what it measures)</w:t>
            </w:r>
          </w:p>
        </w:tc>
        <w:tc>
          <w:tcPr>
            <w:tcW w:type="dxa" w:w="1191"/>
            <w:shd w:val="clear" w:color="auto" w:fill="0E9F5A"/>
          </w:tcPr>
          <w:p>
            <w:r/>
            <w:r>
              <w:rPr>
                <w:b/>
                <w:color w:val="FFFFFF"/>
                <w:sz w:val="16"/>
              </w:rPr>
              <w:t>Unit</w:t>
            </w:r>
          </w:p>
        </w:tc>
        <w:tc>
          <w:tcPr>
            <w:tcW w:type="dxa" w:w="2891"/>
            <w:shd w:val="clear" w:color="auto" w:fill="0E9F5A"/>
          </w:tcPr>
          <w:p>
            <w:r/>
            <w:r>
              <w:rPr>
                <w:b/>
                <w:color w:val="FFFFFF"/>
                <w:sz w:val="16"/>
              </w:rPr>
              <w:t>Source tables</w:t>
            </w:r>
          </w:p>
        </w:tc>
        <w:tc>
          <w:tcPr>
            <w:tcW w:type="dxa" w:w="1531"/>
            <w:shd w:val="clear" w:color="auto" w:fill="0E9F5A"/>
          </w:tcPr>
          <w:p>
            <w:r/>
            <w:r>
              <w:rPr>
                <w:b/>
                <w:color w:val="FFFFFF"/>
                <w:sz w:val="16"/>
              </w:rPr>
              <w:t>Dims</w:t>
            </w:r>
          </w:p>
        </w:tc>
        <w:tc>
          <w:tcPr>
            <w:tcW w:type="dxa" w:w="765"/>
            <w:shd w:val="clear" w:color="auto" w:fill="0E9F5A"/>
          </w:tcPr>
          <w:p>
            <w:r/>
            <w:r>
              <w:rPr>
                <w:b/>
                <w:color w:val="FFFFFF"/>
                <w:sz w:val="16"/>
              </w:rPr>
              <w:t>Rules</w:t>
            </w:r>
          </w:p>
        </w:tc>
        <w:tc>
          <w:tcPr>
            <w:tcW w:type="dxa" w:w="1616"/>
            <w:shd w:val="clear" w:color="auto" w:fill="0E9F5A"/>
          </w:tcPr>
          <w:p>
            <w:r/>
            <w:r>
              <w:rPr>
                <w:b/>
                <w:color w:val="FFFFFF"/>
                <w:sz w:val="16"/>
              </w:rPr>
              <w:t>Defined in</w:t>
            </w:r>
          </w:p>
        </w:tc>
      </w:tr>
      <w:tr>
        <w:tc>
          <w:tcPr>
            <w:tcW w:type="dxa" w:w="3061"/>
          </w:tcPr>
          <w:p>
            <w:r/>
            <w:r>
              <w:rPr>
                <w:rFonts w:ascii="Consolas" w:hAnsi="Consolas"/>
                <w:sz w:val="15"/>
              </w:rPr>
              <w:t>activation_fail_rate</w:t>
            </w:r>
          </w:p>
        </w:tc>
        <w:tc>
          <w:tcPr>
            <w:tcW w:type="dxa" w:w="4762"/>
          </w:tcPr>
          <w:p>
            <w:r/>
            <w:r>
              <w:rPr>
                <w:sz w:val="16"/>
              </w:rPr>
              <w:t>Activation (BSS) failure rate</w:t>
            </w:r>
          </w:p>
        </w:tc>
        <w:tc>
          <w:tcPr>
            <w:tcW w:type="dxa" w:w="1191"/>
          </w:tcPr>
          <w:p>
            <w:r/>
            <w:r>
              <w:rPr>
                <w:sz w:val="16"/>
              </w:rPr>
              <w:t>rate ↑bad</w:t>
            </w:r>
          </w:p>
        </w:tc>
        <w:tc>
          <w:tcPr>
            <w:tcW w:type="dxa" w:w="2891"/>
          </w:tcPr>
          <w:p>
            <w:r/>
            <w:r>
              <w:rPr>
                <w:sz w:val="16"/>
              </w:rPr>
              <w:t>activation_logs</w:t>
            </w:r>
          </w:p>
        </w:tc>
        <w:tc>
          <w:tcPr>
            <w:tcW w:type="dxa" w:w="1531"/>
          </w:tcPr>
          <w:p>
            <w:r/>
            <w:r>
              <w:rPr>
                <w:sz w:val="16"/>
              </w:rPr>
              <w:t>—</w:t>
            </w:r>
          </w:p>
        </w:tc>
        <w:tc>
          <w:tcPr>
            <w:tcW w:type="dxa" w:w="765"/>
          </w:tcPr>
          <w:p>
            <w:r/>
            <w:r>
              <w:rPr>
                <w:sz w:val="16"/>
              </w:rPr>
              <w:t>0</w:t>
            </w:r>
          </w:p>
        </w:tc>
        <w:tc>
          <w:tcPr>
            <w:tcW w:type="dxa" w:w="1616"/>
          </w:tcPr>
          <w:p>
            <w:r/>
            <w:r>
              <w:rPr>
                <w:rFonts w:ascii="Consolas" w:hAnsi="Consolas"/>
                <w:sz w:val="15"/>
              </w:rPr>
              <w:t>metrics.js</w:t>
            </w:r>
          </w:p>
        </w:tc>
      </w:tr>
      <w:tr>
        <w:tc>
          <w:tcPr>
            <w:tcW w:type="dxa" w:w="3061"/>
          </w:tcPr>
          <w:p>
            <w:r/>
            <w:r>
              <w:rPr>
                <w:rFonts w:ascii="Consolas" w:hAnsi="Consolas"/>
                <w:sz w:val="15"/>
              </w:rPr>
              <w:t>activation_fail_rate_business</w:t>
            </w:r>
          </w:p>
        </w:tc>
        <w:tc>
          <w:tcPr>
            <w:tcW w:type="dxa" w:w="4762"/>
          </w:tcPr>
          <w:p>
            <w:r/>
            <w:r>
              <w:rPr>
                <w:sz w:val="16"/>
              </w:rPr>
              <w:t>Activation (BSS) business-failure rate (Semati excluded)</w:t>
            </w:r>
          </w:p>
        </w:tc>
        <w:tc>
          <w:tcPr>
            <w:tcW w:type="dxa" w:w="1191"/>
          </w:tcPr>
          <w:p>
            <w:r/>
            <w:r>
              <w:rPr>
                <w:sz w:val="16"/>
              </w:rPr>
              <w:t>rate ↑bad</w:t>
            </w:r>
          </w:p>
        </w:tc>
        <w:tc>
          <w:tcPr>
            <w:tcW w:type="dxa" w:w="2891"/>
          </w:tcPr>
          <w:p>
            <w:r/>
            <w:r>
              <w:rPr>
                <w:sz w:val="16"/>
              </w:rPr>
              <w:t>activation_logs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r>
        <w:tc>
          <w:tcPr>
            <w:tcW w:type="dxa" w:w="3061"/>
          </w:tcPr>
          <w:p>
            <w:r/>
            <w:r>
              <w:rPr>
                <w:rFonts w:ascii="Consolas" w:hAnsi="Consolas"/>
                <w:sz w:val="15"/>
              </w:rPr>
              <w:t>activation_fail_rate_technical</w:t>
            </w:r>
          </w:p>
        </w:tc>
        <w:tc>
          <w:tcPr>
            <w:tcW w:type="dxa" w:w="4762"/>
          </w:tcPr>
          <w:p>
            <w:r/>
            <w:r>
              <w:rPr>
                <w:sz w:val="16"/>
              </w:rPr>
              <w:t>Activation (BSS) technical-failure rate (Semati excluded)</w:t>
            </w:r>
          </w:p>
        </w:tc>
        <w:tc>
          <w:tcPr>
            <w:tcW w:type="dxa" w:w="1191"/>
          </w:tcPr>
          <w:p>
            <w:r/>
            <w:r>
              <w:rPr>
                <w:sz w:val="16"/>
              </w:rPr>
              <w:t>rate ↑bad</w:t>
            </w:r>
          </w:p>
        </w:tc>
        <w:tc>
          <w:tcPr>
            <w:tcW w:type="dxa" w:w="2891"/>
          </w:tcPr>
          <w:p>
            <w:r/>
            <w:r>
              <w:rPr>
                <w:sz w:val="16"/>
              </w:rPr>
              <w:t>activation_logs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r>
        <w:tc>
          <w:tcPr>
            <w:tcW w:type="dxa" w:w="3061"/>
          </w:tcPr>
          <w:p>
            <w:r/>
            <w:r>
              <w:rPr>
                <w:rFonts w:ascii="Consolas" w:hAnsi="Consolas"/>
                <w:sz w:val="15"/>
              </w:rPr>
              <w:t>api_latency_p95</w:t>
            </w:r>
          </w:p>
        </w:tc>
        <w:tc>
          <w:tcPr>
            <w:tcW w:type="dxa" w:w="4762"/>
          </w:tcPr>
          <w:p>
            <w:r/>
            <w:r>
              <w:rPr>
                <w:sz w:val="16"/>
              </w:rPr>
              <w:t>Digital-API p95 latency vs threshold</w:t>
            </w:r>
          </w:p>
        </w:tc>
        <w:tc>
          <w:tcPr>
            <w:tcW w:type="dxa" w:w="1191"/>
          </w:tcPr>
          <w:p>
            <w:r/>
            <w:r>
              <w:rPr>
                <w:sz w:val="16"/>
              </w:rPr>
              <w:t>ratio ↑bad</w:t>
            </w:r>
          </w:p>
        </w:tc>
        <w:tc>
          <w:tcPr>
            <w:tcW w:type="dxa" w:w="2891"/>
          </w:tcPr>
          <w:p>
            <w:r/>
            <w:r>
              <w:rPr>
                <w:sz w:val="16"/>
              </w:rPr>
              <w:t>api_traffic_events (collector) / transaction_logs (grafana MySQL)</w:t>
            </w:r>
          </w:p>
        </w:tc>
        <w:tc>
          <w:tcPr>
            <w:tcW w:type="dxa" w:w="1531"/>
          </w:tcPr>
          <w:p>
            <w:r/>
            <w:r>
              <w:rPr>
                <w:sz w:val="16"/>
              </w:rPr>
              <w:t>api</w:t>
            </w:r>
          </w:p>
        </w:tc>
        <w:tc>
          <w:tcPr>
            <w:tcW w:type="dxa" w:w="765"/>
          </w:tcPr>
          <w:p>
            <w:r/>
            <w:r>
              <w:rPr>
                <w:sz w:val="16"/>
              </w:rPr>
              <w:t>3</w:t>
            </w:r>
          </w:p>
        </w:tc>
        <w:tc>
          <w:tcPr>
            <w:tcW w:type="dxa" w:w="1616"/>
          </w:tcPr>
          <w:p>
            <w:r/>
            <w:r>
              <w:rPr>
                <w:rFonts w:ascii="Consolas" w:hAnsi="Consolas"/>
                <w:sz w:val="15"/>
              </w:rPr>
              <w:t>metrics.js</w:t>
            </w:r>
          </w:p>
        </w:tc>
      </w:tr>
      <w:tr>
        <w:tc>
          <w:tcPr>
            <w:tcW w:type="dxa" w:w="3061"/>
          </w:tcPr>
          <w:p>
            <w:r/>
            <w:r>
              <w:rPr>
                <w:rFonts w:ascii="Consolas" w:hAnsi="Consolas"/>
                <w:sz w:val="15"/>
              </w:rPr>
              <w:t>api_technical_fail_rate</w:t>
            </w:r>
          </w:p>
        </w:tc>
        <w:tc>
          <w:tcPr>
            <w:tcW w:type="dxa" w:w="4762"/>
          </w:tcPr>
          <w:p>
            <w:r/>
            <w:r>
              <w:rPr>
                <w:sz w:val="16"/>
              </w:rPr>
              <w:t>Digital-API technical-failure rate</w:t>
            </w:r>
          </w:p>
        </w:tc>
        <w:tc>
          <w:tcPr>
            <w:tcW w:type="dxa" w:w="1191"/>
          </w:tcPr>
          <w:p>
            <w:r/>
            <w:r>
              <w:rPr>
                <w:sz w:val="16"/>
              </w:rPr>
              <w:t>rate ↑bad</w:t>
            </w:r>
          </w:p>
        </w:tc>
        <w:tc>
          <w:tcPr>
            <w:tcW w:type="dxa" w:w="2891"/>
          </w:tcPr>
          <w:p>
            <w:r/>
            <w:r>
              <w:rPr>
                <w:sz w:val="16"/>
              </w:rPr>
              <w:t>api_traffic_events (collector) / transaction_logs (grafana MySQL)</w:t>
            </w:r>
          </w:p>
        </w:tc>
        <w:tc>
          <w:tcPr>
            <w:tcW w:type="dxa" w:w="1531"/>
          </w:tcPr>
          <w:p>
            <w:r/>
            <w:r>
              <w:rPr>
                <w:sz w:val="16"/>
              </w:rPr>
              <w:t>—</w:t>
            </w:r>
          </w:p>
        </w:tc>
        <w:tc>
          <w:tcPr>
            <w:tcW w:type="dxa" w:w="765"/>
          </w:tcPr>
          <w:p>
            <w:r/>
            <w:r>
              <w:rPr>
                <w:sz w:val="16"/>
              </w:rPr>
              <w:t>2</w:t>
            </w:r>
          </w:p>
        </w:tc>
        <w:tc>
          <w:tcPr>
            <w:tcW w:type="dxa" w:w="1616"/>
          </w:tcPr>
          <w:p>
            <w:r/>
            <w:r>
              <w:rPr>
                <w:rFonts w:ascii="Consolas" w:hAnsi="Consolas"/>
                <w:sz w:val="15"/>
              </w:rPr>
              <w:t>metrics.js</w:t>
            </w:r>
          </w:p>
        </w:tc>
      </w:tr>
      <w:tr>
        <w:tc>
          <w:tcPr>
            <w:tcW w:type="dxa" w:w="3061"/>
          </w:tcPr>
          <w:p>
            <w:r/>
            <w:r>
              <w:rPr>
                <w:rFonts w:ascii="Consolas" w:hAnsi="Consolas"/>
                <w:sz w:val="15"/>
              </w:rPr>
              <w:t>apigw_nodes_unreachable</w:t>
            </w:r>
          </w:p>
        </w:tc>
        <w:tc>
          <w:tcPr>
            <w:tcW w:type="dxa" w:w="4762"/>
          </w:tcPr>
          <w:p>
            <w:r/>
            <w:r>
              <w:rPr>
                <w:sz w:val="16"/>
              </w:rPr>
              <w:t>API GW nodes unreachable (was reachable)</w:t>
            </w:r>
          </w:p>
        </w:tc>
        <w:tc>
          <w:tcPr>
            <w:tcW w:type="dxa" w:w="1191"/>
          </w:tcPr>
          <w:p>
            <w:r/>
            <w:r>
              <w:rPr>
                <w:sz w:val="16"/>
              </w:rPr>
              <w:t>count ↑bad</w:t>
            </w:r>
          </w:p>
        </w:tc>
        <w:tc>
          <w:tcPr>
            <w:tcW w:type="dxa" w:w="2891"/>
          </w:tcPr>
          <w:p>
            <w:r/>
            <w:r>
              <w:rPr>
                <w:sz w:val="16"/>
              </w:rPr>
              <w:t>apigw_probe_log</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r>
        <w:tc>
          <w:tcPr>
            <w:tcW w:type="dxa" w:w="3061"/>
          </w:tcPr>
          <w:p>
            <w:r/>
            <w:r>
              <w:rPr>
                <w:rFonts w:ascii="Consolas" w:hAnsi="Consolas"/>
                <w:sz w:val="15"/>
              </w:rPr>
              <w:t>app_auth_fail_count</w:t>
            </w:r>
          </w:p>
        </w:tc>
        <w:tc>
          <w:tcPr>
            <w:tcW w:type="dxa" w:w="4762"/>
          </w:tcPr>
          <w:p>
            <w:r/>
            <w:r>
              <w:rPr>
                <w:sz w:val="16"/>
              </w:rPr>
              <w:t>Auth/session failures (tokens · logins)</w:t>
            </w:r>
          </w:p>
        </w:tc>
        <w:tc>
          <w:tcPr>
            <w:tcW w:type="dxa" w:w="1191"/>
          </w:tcPr>
          <w:p>
            <w:r/>
            <w:r>
              <w:rPr>
                <w:sz w:val="16"/>
              </w:rPr>
              <w:t>count ↑bad</w:t>
            </w:r>
          </w:p>
        </w:tc>
        <w:tc>
          <w:tcPr>
            <w:tcW w:type="dxa" w:w="2891"/>
          </w:tcPr>
          <w:p>
            <w:r/>
            <w:r>
              <w:rPr>
                <w:sz w:val="16"/>
              </w:rPr>
              <w:t>api_error_events (app error log)</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r>
        <w:tc>
          <w:tcPr>
            <w:tcW w:type="dxa" w:w="3061"/>
          </w:tcPr>
          <w:p>
            <w:r/>
            <w:r>
              <w:rPr>
                <w:rFonts w:ascii="Consolas" w:hAnsi="Consolas"/>
                <w:sz w:val="15"/>
              </w:rPr>
              <w:t>app_backend_err_count</w:t>
            </w:r>
          </w:p>
        </w:tc>
        <w:tc>
          <w:tcPr>
            <w:tcW w:type="dxa" w:w="4762"/>
          </w:tcPr>
          <w:p>
            <w:r/>
            <w:r>
              <w:rPr>
                <w:sz w:val="16"/>
              </w:rPr>
              <w:t>Backend/provider errors (Optiva · TCC · unreachable)</w:t>
            </w:r>
          </w:p>
        </w:tc>
        <w:tc>
          <w:tcPr>
            <w:tcW w:type="dxa" w:w="1191"/>
          </w:tcPr>
          <w:p>
            <w:r/>
            <w:r>
              <w:rPr>
                <w:sz w:val="16"/>
              </w:rPr>
              <w:t>count ↑bad</w:t>
            </w:r>
          </w:p>
        </w:tc>
        <w:tc>
          <w:tcPr>
            <w:tcW w:type="dxa" w:w="2891"/>
          </w:tcPr>
          <w:p>
            <w:r/>
            <w:r>
              <w:rPr>
                <w:sz w:val="16"/>
              </w:rPr>
              <w:t>api_error_events (app error log)</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r>
        <w:tc>
          <w:tcPr>
            <w:tcW w:type="dxa" w:w="3061"/>
          </w:tcPr>
          <w:p>
            <w:r/>
            <w:r>
              <w:rPr>
                <w:rFonts w:ascii="Consolas" w:hAnsi="Consolas"/>
                <w:sz w:val="15"/>
              </w:rPr>
              <w:t>app_crash_count</w:t>
            </w:r>
          </w:p>
        </w:tc>
        <w:tc>
          <w:tcPr>
            <w:tcW w:type="dxa" w:w="4762"/>
          </w:tcPr>
          <w:p>
            <w:r/>
            <w:r>
              <w:rPr>
                <w:sz w:val="16"/>
              </w:rPr>
              <w:t>App crashes (unhandled exceptions → -501)</w:t>
            </w:r>
          </w:p>
        </w:tc>
        <w:tc>
          <w:tcPr>
            <w:tcW w:type="dxa" w:w="1191"/>
          </w:tcPr>
          <w:p>
            <w:r/>
            <w:r>
              <w:rPr>
                <w:sz w:val="16"/>
              </w:rPr>
              <w:t>count ↑bad</w:t>
            </w:r>
          </w:p>
        </w:tc>
        <w:tc>
          <w:tcPr>
            <w:tcW w:type="dxa" w:w="2891"/>
          </w:tcPr>
          <w:p>
            <w:r/>
            <w:r>
              <w:rPr>
                <w:sz w:val="16"/>
              </w:rPr>
              <w:t>api_error_events (app error log)</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r>
        <w:tc>
          <w:tcPr>
            <w:tcW w:type="dxa" w:w="3061"/>
          </w:tcPr>
          <w:p>
            <w:r/>
            <w:r>
              <w:rPr>
                <w:rFonts w:ascii="Consolas" w:hAnsi="Consolas"/>
                <w:sz w:val="15"/>
              </w:rPr>
              <w:t>app_ip_block_count</w:t>
            </w:r>
          </w:p>
        </w:tc>
        <w:tc>
          <w:tcPr>
            <w:tcW w:type="dxa" w:w="4762"/>
          </w:tcPr>
          <w:p>
            <w:r/>
            <w:r>
              <w:rPr>
                <w:sz w:val="16"/>
              </w:rPr>
              <w:t>IP rate-limit blocks (-704)</w:t>
            </w:r>
          </w:p>
        </w:tc>
        <w:tc>
          <w:tcPr>
            <w:tcW w:type="dxa" w:w="1191"/>
          </w:tcPr>
          <w:p>
            <w:r/>
            <w:r>
              <w:rPr>
                <w:sz w:val="16"/>
              </w:rPr>
              <w:t>count ↑bad</w:t>
            </w:r>
          </w:p>
        </w:tc>
        <w:tc>
          <w:tcPr>
            <w:tcW w:type="dxa" w:w="2891"/>
          </w:tcPr>
          <w:p>
            <w:r/>
            <w:r>
              <w:rPr>
                <w:sz w:val="16"/>
              </w:rPr>
              <w:t>api_error_events (app error log)</w:t>
            </w:r>
          </w:p>
        </w:tc>
        <w:tc>
          <w:tcPr>
            <w:tcW w:type="dxa" w:w="1531"/>
          </w:tcPr>
          <w:p>
            <w:r/>
            <w:r>
              <w:rPr>
                <w:sz w:val="16"/>
              </w:rPr>
              <w:t>—</w:t>
            </w:r>
          </w:p>
        </w:tc>
        <w:tc>
          <w:tcPr>
            <w:tcW w:type="dxa" w:w="765"/>
          </w:tcPr>
          <w:p>
            <w:r/>
            <w:r>
              <w:rPr>
                <w:sz w:val="16"/>
              </w:rPr>
              <w:t>2</w:t>
            </w:r>
          </w:p>
        </w:tc>
        <w:tc>
          <w:tcPr>
            <w:tcW w:type="dxa" w:w="1616"/>
          </w:tcPr>
          <w:p>
            <w:r/>
            <w:r>
              <w:rPr>
                <w:rFonts w:ascii="Consolas" w:hAnsi="Consolas"/>
                <w:sz w:val="15"/>
              </w:rPr>
              <w:t>metrics.js</w:t>
            </w:r>
          </w:p>
        </w:tc>
      </w:tr>
      <w:tr>
        <w:tc>
          <w:tcPr>
            <w:tcW w:type="dxa" w:w="3061"/>
          </w:tcPr>
          <w:p>
            <w:r/>
            <w:r>
              <w:rPr>
                <w:rFonts w:ascii="Consolas" w:hAnsi="Consolas"/>
                <w:sz w:val="15"/>
              </w:rPr>
              <w:t>bss_fail_burst</w:t>
            </w:r>
          </w:p>
        </w:tc>
        <w:tc>
          <w:tcPr>
            <w:tcW w:type="dxa" w:w="4762"/>
          </w:tcPr>
          <w:p>
            <w:r/>
            <w:r>
              <w:rPr>
                <w:sz w:val="16"/>
              </w:rPr>
              <w:t>BSS activation failures (count, Semati excluded)</w:t>
            </w:r>
          </w:p>
        </w:tc>
        <w:tc>
          <w:tcPr>
            <w:tcW w:type="dxa" w:w="1191"/>
          </w:tcPr>
          <w:p>
            <w:r/>
            <w:r>
              <w:rPr>
                <w:sz w:val="16"/>
              </w:rPr>
              <w:t>count ↑bad</w:t>
            </w:r>
          </w:p>
        </w:tc>
        <w:tc>
          <w:tcPr>
            <w:tcW w:type="dxa" w:w="2891"/>
          </w:tcPr>
          <w:p>
            <w:r/>
            <w:r>
              <w:rPr>
                <w:sz w:val="16"/>
              </w:rPr>
              <w:t>activation_logs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r>
        <w:tc>
          <w:tcPr>
            <w:tcW w:type="dxa" w:w="3061"/>
          </w:tcPr>
          <w:p>
            <w:r/>
            <w:r>
              <w:rPr>
                <w:rFonts w:ascii="Consolas" w:hAnsi="Consolas"/>
                <w:sz w:val="15"/>
              </w:rPr>
              <w:t>bss_soap_fault</w:t>
            </w:r>
          </w:p>
        </w:tc>
        <w:tc>
          <w:tcPr>
            <w:tcW w:type="dxa" w:w="4762"/>
          </w:tcPr>
          <w:p>
            <w:r/>
            <w:r>
              <w:rPr>
                <w:sz w:val="16"/>
              </w:rPr>
              <w:t>BSS SOAP faults (1500 — write path)</w:t>
            </w:r>
          </w:p>
        </w:tc>
        <w:tc>
          <w:tcPr>
            <w:tcW w:type="dxa" w:w="1191"/>
          </w:tcPr>
          <w:p>
            <w:r/>
            <w:r>
              <w:rPr>
                <w:sz w:val="16"/>
              </w:rPr>
              <w:t>count ↑bad</w:t>
            </w:r>
          </w:p>
        </w:tc>
        <w:tc>
          <w:tcPr>
            <w:tcW w:type="dxa" w:w="2891"/>
          </w:tcPr>
          <w:p>
            <w:r/>
            <w:r>
              <w:rPr>
                <w:sz w:val="16"/>
              </w:rPr>
              <w:t>activation_logs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r>
        <w:tc>
          <w:tcPr>
            <w:tcW w:type="dxa" w:w="3061"/>
          </w:tcPr>
          <w:p>
            <w:r/>
            <w:r>
              <w:rPr>
                <w:rFonts w:ascii="Consolas" w:hAnsi="Consolas"/>
                <w:sz w:val="15"/>
              </w:rPr>
              <w:t>bss_top_error_share</w:t>
            </w:r>
          </w:p>
        </w:tc>
        <w:tc>
          <w:tcPr>
            <w:tcW w:type="dxa" w:w="4762"/>
          </w:tcPr>
          <w:p>
            <w:r/>
            <w:r>
              <w:rPr>
                <w:sz w:val="16"/>
              </w:rPr>
              <w:t>BSS dominant error code share</w:t>
            </w:r>
          </w:p>
        </w:tc>
        <w:tc>
          <w:tcPr>
            <w:tcW w:type="dxa" w:w="1191"/>
          </w:tcPr>
          <w:p>
            <w:r/>
            <w:r>
              <w:rPr>
                <w:sz w:val="16"/>
              </w:rPr>
              <w:t>rate ↑bad</w:t>
            </w:r>
          </w:p>
        </w:tc>
        <w:tc>
          <w:tcPr>
            <w:tcW w:type="dxa" w:w="2891"/>
          </w:tcPr>
          <w:p>
            <w:r/>
            <w:r>
              <w:rPr>
                <w:sz w:val="16"/>
              </w:rPr>
              <w:t>activation_logs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r>
        <w:tc>
          <w:tcPr>
            <w:tcW w:type="dxa" w:w="3061"/>
          </w:tcPr>
          <w:p>
            <w:r/>
            <w:r>
              <w:rPr>
                <w:rFonts w:ascii="Consolas" w:hAnsi="Consolas"/>
                <w:sz w:val="15"/>
              </w:rPr>
              <w:t>bss_write_fail_rate</w:t>
            </w:r>
          </w:p>
        </w:tc>
        <w:tc>
          <w:tcPr>
            <w:tcW w:type="dxa" w:w="4762"/>
          </w:tcPr>
          <w:p>
            <w:r/>
            <w:r>
              <w:rPr>
                <w:sz w:val="16"/>
              </w:rPr>
              <w:t>BSS activation failure rate (Semati excluded)</w:t>
            </w:r>
          </w:p>
        </w:tc>
        <w:tc>
          <w:tcPr>
            <w:tcW w:type="dxa" w:w="1191"/>
          </w:tcPr>
          <w:p>
            <w:r/>
            <w:r>
              <w:rPr>
                <w:sz w:val="16"/>
              </w:rPr>
              <w:t>rate ↑bad</w:t>
            </w:r>
          </w:p>
        </w:tc>
        <w:tc>
          <w:tcPr>
            <w:tcW w:type="dxa" w:w="2891"/>
          </w:tcPr>
          <w:p>
            <w:r/>
            <w:r>
              <w:rPr>
                <w:sz w:val="16"/>
              </w:rPr>
              <w:t>activation_logs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r>
        <w:tc>
          <w:tcPr>
            <w:tcW w:type="dxa" w:w="3061"/>
          </w:tcPr>
          <w:p>
            <w:r/>
            <w:r>
              <w:rPr>
                <w:rFonts w:ascii="Consolas" w:hAnsi="Consolas"/>
                <w:sz w:val="15"/>
              </w:rPr>
              <w:t>change_plan_fail_rate</w:t>
            </w:r>
          </w:p>
        </w:tc>
        <w:tc>
          <w:tcPr>
            <w:tcW w:type="dxa" w:w="4762"/>
          </w:tcPr>
          <w:p>
            <w:r/>
            <w:r>
              <w:rPr>
                <w:sz w:val="16"/>
              </w:rPr>
              <w:t>Change Plan failure rate</w:t>
            </w:r>
          </w:p>
        </w:tc>
        <w:tc>
          <w:tcPr>
            <w:tcW w:type="dxa" w:w="1191"/>
          </w:tcPr>
          <w:p>
            <w:r/>
            <w:r>
              <w:rPr>
                <w:sz w:val="16"/>
              </w:rPr>
              <w:t>rate ↑bad</w:t>
            </w:r>
          </w:p>
        </w:tc>
        <w:tc>
          <w:tcPr>
            <w:tcW w:type="dxa" w:w="2891"/>
          </w:tcPr>
          <w:p>
            <w:r/>
            <w:r>
              <w:rPr>
                <w:sz w:val="16"/>
              </w:rPr>
              <w:t>change_plan_logs</w:t>
            </w:r>
          </w:p>
        </w:tc>
        <w:tc>
          <w:tcPr>
            <w:tcW w:type="dxa" w:w="1531"/>
          </w:tcPr>
          <w:p>
            <w:r/>
            <w:r>
              <w:rPr>
                <w:sz w:val="16"/>
              </w:rPr>
              <w:t>—</w:t>
            </w:r>
          </w:p>
        </w:tc>
        <w:tc>
          <w:tcPr>
            <w:tcW w:type="dxa" w:w="765"/>
          </w:tcPr>
          <w:p>
            <w:r/>
            <w:r>
              <w:rPr>
                <w:sz w:val="16"/>
              </w:rPr>
              <w:t>0</w:t>
            </w:r>
          </w:p>
        </w:tc>
        <w:tc>
          <w:tcPr>
            <w:tcW w:type="dxa" w:w="1616"/>
          </w:tcPr>
          <w:p>
            <w:r/>
            <w:r>
              <w:rPr>
                <w:rFonts w:ascii="Consolas" w:hAnsi="Consolas"/>
                <w:sz w:val="15"/>
              </w:rPr>
              <w:t>metrics.js</w:t>
            </w:r>
          </w:p>
        </w:tc>
      </w:tr>
      <w:tr>
        <w:tc>
          <w:tcPr>
            <w:tcW w:type="dxa" w:w="3061"/>
          </w:tcPr>
          <w:p>
            <w:r/>
            <w:r>
              <w:rPr>
                <w:rFonts w:ascii="Consolas" w:hAnsi="Consolas"/>
                <w:sz w:val="15"/>
              </w:rPr>
              <w:t>change_plan_fail_rate_business</w:t>
            </w:r>
          </w:p>
        </w:tc>
        <w:tc>
          <w:tcPr>
            <w:tcW w:type="dxa" w:w="4762"/>
          </w:tcPr>
          <w:p>
            <w:r/>
            <w:r>
              <w:rPr>
                <w:sz w:val="16"/>
              </w:rPr>
              <w:t>Change Plan business-failure rate</w:t>
            </w:r>
          </w:p>
        </w:tc>
        <w:tc>
          <w:tcPr>
            <w:tcW w:type="dxa" w:w="1191"/>
          </w:tcPr>
          <w:p>
            <w:r/>
            <w:r>
              <w:rPr>
                <w:sz w:val="16"/>
              </w:rPr>
              <w:t>rate ↑bad</w:t>
            </w:r>
          </w:p>
        </w:tc>
        <w:tc>
          <w:tcPr>
            <w:tcW w:type="dxa" w:w="2891"/>
          </w:tcPr>
          <w:p>
            <w:r/>
            <w:r>
              <w:rPr>
                <w:sz w:val="16"/>
              </w:rPr>
              <w:t>change_plan_logs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r>
        <w:tc>
          <w:tcPr>
            <w:tcW w:type="dxa" w:w="3061"/>
          </w:tcPr>
          <w:p>
            <w:r/>
            <w:r>
              <w:rPr>
                <w:rFonts w:ascii="Consolas" w:hAnsi="Consolas"/>
                <w:sz w:val="15"/>
              </w:rPr>
              <w:t>change_plan_fail_rate_technical</w:t>
            </w:r>
          </w:p>
        </w:tc>
        <w:tc>
          <w:tcPr>
            <w:tcW w:type="dxa" w:w="4762"/>
          </w:tcPr>
          <w:p>
            <w:r/>
            <w:r>
              <w:rPr>
                <w:sz w:val="16"/>
              </w:rPr>
              <w:t>Change Plan technical-failure rate</w:t>
            </w:r>
          </w:p>
        </w:tc>
        <w:tc>
          <w:tcPr>
            <w:tcW w:type="dxa" w:w="1191"/>
          </w:tcPr>
          <w:p>
            <w:r/>
            <w:r>
              <w:rPr>
                <w:sz w:val="16"/>
              </w:rPr>
              <w:t>rate ↑bad</w:t>
            </w:r>
          </w:p>
        </w:tc>
        <w:tc>
          <w:tcPr>
            <w:tcW w:type="dxa" w:w="2891"/>
          </w:tcPr>
          <w:p>
            <w:r/>
            <w:r>
              <w:rPr>
                <w:sz w:val="16"/>
              </w:rPr>
              <w:t>change_plan_logs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r>
        <w:tc>
          <w:tcPr>
            <w:tcW w:type="dxa" w:w="3061"/>
          </w:tcPr>
          <w:p>
            <w:r/>
            <w:r>
              <w:rPr>
                <w:rFonts w:ascii="Consolas" w:hAnsi="Consolas"/>
                <w:sz w:val="15"/>
              </w:rPr>
              <w:t>citc_upstream_degraded</w:t>
            </w:r>
          </w:p>
        </w:tc>
        <w:tc>
          <w:tcPr>
            <w:tcW w:type="dxa" w:w="4762"/>
          </w:tcPr>
          <w:p>
            <w:r/>
            <w:r>
              <w:rPr>
                <w:sz w:val="16"/>
              </w:rPr>
              <w:t>CITC upstream degraded (Semati + Nafath together)</w:t>
            </w:r>
          </w:p>
        </w:tc>
        <w:tc>
          <w:tcPr>
            <w:tcW w:type="dxa" w:w="1191"/>
          </w:tcPr>
          <w:p>
            <w:r/>
            <w:r>
              <w:rPr>
                <w:sz w:val="16"/>
              </w:rPr>
              <w:t>rate ↑bad</w:t>
            </w:r>
          </w:p>
        </w:tc>
        <w:tc>
          <w:tcPr>
            <w:tcW w:type="dxa" w:w="2891"/>
          </w:tcPr>
          <w:p>
            <w:r/>
            <w:r>
              <w:rPr>
                <w:sz w:val="16"/>
              </w:rPr>
              <w:t>activation_logs,eligibility_logs,nafath_logs</w:t>
            </w:r>
          </w:p>
        </w:tc>
        <w:tc>
          <w:tcPr>
            <w:tcW w:type="dxa" w:w="1531"/>
          </w:tcPr>
          <w:p>
            <w:r/>
            <w:r>
              <w:rPr>
                <w:sz w:val="16"/>
              </w:rPr>
              <w:t>—</w:t>
            </w:r>
          </w:p>
        </w:tc>
        <w:tc>
          <w:tcPr>
            <w:tcW w:type="dxa" w:w="765"/>
          </w:tcPr>
          <w:p>
            <w:r/>
            <w:r>
              <w:rPr>
                <w:sz w:val="16"/>
              </w:rPr>
              <w:t>0</w:t>
            </w:r>
          </w:p>
        </w:tc>
        <w:tc>
          <w:tcPr>
            <w:tcW w:type="dxa" w:w="1616"/>
          </w:tcPr>
          <w:p>
            <w:r/>
            <w:r>
              <w:rPr>
                <w:rFonts w:ascii="Consolas" w:hAnsi="Consolas"/>
                <w:sz w:val="15"/>
              </w:rPr>
              <w:t>metrics.js</w:t>
            </w:r>
          </w:p>
        </w:tc>
      </w:tr>
      <w:tr>
        <w:tc>
          <w:tcPr>
            <w:tcW w:type="dxa" w:w="3061"/>
          </w:tcPr>
          <w:p>
            <w:r/>
            <w:r>
              <w:rPr>
                <w:rFonts w:ascii="Consolas" w:hAnsi="Consolas"/>
                <w:sz w:val="15"/>
              </w:rPr>
              <w:t>courier_backlog</w:t>
            </w:r>
          </w:p>
        </w:tc>
        <w:tc>
          <w:tcPr>
            <w:tcW w:type="dxa" w:w="4762"/>
          </w:tcPr>
          <w:p>
            <w:r/>
            <w:r>
              <w:rPr>
                <w:sz w:val="16"/>
              </w:rPr>
              <w:t>Reseller courier not dispatched (paid, no delivery request)</w:t>
            </w:r>
          </w:p>
        </w:tc>
        <w:tc>
          <w:tcPr>
            <w:tcW w:type="dxa" w:w="1191"/>
          </w:tcPr>
          <w:p>
            <w:r/>
            <w:r>
              <w:rPr>
                <w:sz w:val="16"/>
              </w:rPr>
              <w:t>count ↑bad</w:t>
            </w:r>
          </w:p>
        </w:tc>
        <w:tc>
          <w:tcPr>
            <w:tcW w:type="dxa" w:w="2891"/>
          </w:tcPr>
          <w:p>
            <w:r/>
            <w:r>
              <w:rPr>
                <w:sz w:val="16"/>
              </w:rPr>
              <w:t>onboarding_orders,payments,delivery_requests</w:t>
            </w:r>
          </w:p>
        </w:tc>
        <w:tc>
          <w:tcPr>
            <w:tcW w:type="dxa" w:w="1531"/>
          </w:tcPr>
          <w:p>
            <w:r/>
            <w:r>
              <w:rPr>
                <w:sz w:val="16"/>
              </w:rPr>
              <w:t>—</w:t>
            </w:r>
          </w:p>
        </w:tc>
        <w:tc>
          <w:tcPr>
            <w:tcW w:type="dxa" w:w="765"/>
          </w:tcPr>
          <w:p>
            <w:r/>
            <w:r>
              <w:rPr>
                <w:sz w:val="16"/>
              </w:rPr>
              <w:t>2</w:t>
            </w:r>
          </w:p>
        </w:tc>
        <w:tc>
          <w:tcPr>
            <w:tcW w:type="dxa" w:w="1616"/>
          </w:tcPr>
          <w:p>
            <w:r/>
            <w:r>
              <w:rPr>
                <w:rFonts w:ascii="Consolas" w:hAnsi="Consolas"/>
                <w:sz w:val="15"/>
              </w:rPr>
              <w:t>metrics.js</w:t>
            </w:r>
          </w:p>
        </w:tc>
      </w:tr>
      <w:tr>
        <w:tc>
          <w:tcPr>
            <w:tcW w:type="dxa" w:w="3061"/>
          </w:tcPr>
          <w:p>
            <w:r/>
            <w:r>
              <w:rPr>
                <w:rFonts w:ascii="Consolas" w:hAnsi="Consolas"/>
                <w:sz w:val="15"/>
              </w:rPr>
              <w:t>courier_worst_fail_rate</w:t>
            </w:r>
          </w:p>
        </w:tc>
        <w:tc>
          <w:tcPr>
            <w:tcW w:type="dxa" w:w="4762"/>
          </w:tcPr>
          <w:p>
            <w:r/>
            <w:r>
              <w:rPr>
                <w:sz w:val="16"/>
              </w:rPr>
              <w:t>Worst courier failure rate</w:t>
            </w:r>
          </w:p>
        </w:tc>
        <w:tc>
          <w:tcPr>
            <w:tcW w:type="dxa" w:w="1191"/>
          </w:tcPr>
          <w:p>
            <w:r/>
            <w:r>
              <w:rPr>
                <w:sz w:val="16"/>
              </w:rPr>
              <w:t>rate ↑bad</w:t>
            </w:r>
          </w:p>
        </w:tc>
        <w:tc>
          <w:tcPr>
            <w:tcW w:type="dxa" w:w="2891"/>
          </w:tcPr>
          <w:p>
            <w:r/>
            <w:r>
              <w:rPr>
                <w:sz w:val="16"/>
              </w:rPr>
              <w:t>delivery_requests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r>
        <w:tc>
          <w:tcPr>
            <w:tcW w:type="dxa" w:w="3061"/>
          </w:tcPr>
          <w:p>
            <w:r/>
            <w:r>
              <w:rPr>
                <w:rFonts w:ascii="Consolas" w:hAnsi="Consolas"/>
                <w:sz w:val="15"/>
              </w:rPr>
              <w:t>dealer_activity</w:t>
            </w:r>
          </w:p>
        </w:tc>
        <w:tc>
          <w:tcPr>
            <w:tcW w:type="dxa" w:w="4762"/>
          </w:tcPr>
          <w:p>
            <w:r/>
            <w:r>
              <w:rPr>
                <w:sz w:val="16"/>
              </w:rPr>
              <w:t>Dealer (DMS) commissioned orders</w:t>
            </w:r>
          </w:p>
        </w:tc>
        <w:tc>
          <w:tcPr>
            <w:tcW w:type="dxa" w:w="1191"/>
          </w:tcPr>
          <w:p>
            <w:r/>
            <w:r>
              <w:rPr>
                <w:sz w:val="16"/>
              </w:rPr>
              <w:t>count ↓bad</w:t>
            </w:r>
          </w:p>
        </w:tc>
        <w:tc>
          <w:tcPr>
            <w:tcW w:type="dxa" w:w="2891"/>
          </w:tcPr>
          <w:p>
            <w:r/>
            <w:r>
              <w:rPr>
                <w:sz w:val="16"/>
              </w:rPr>
              <w:t>seller_deductions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r>
        <w:tc>
          <w:tcPr>
            <w:tcW w:type="dxa" w:w="3061"/>
          </w:tcPr>
          <w:p>
            <w:r/>
            <w:r>
              <w:rPr>
                <w:rFonts w:ascii="Consolas" w:hAnsi="Consolas"/>
                <w:sz w:val="15"/>
              </w:rPr>
              <w:t>delivery_fail_rate</w:t>
            </w:r>
          </w:p>
        </w:tc>
        <w:tc>
          <w:tcPr>
            <w:tcW w:type="dxa" w:w="4762"/>
          </w:tcPr>
          <w:p>
            <w:r/>
            <w:r>
              <w:rPr>
                <w:sz w:val="16"/>
              </w:rPr>
              <w:t>Delivery failure/return rate</w:t>
            </w:r>
          </w:p>
        </w:tc>
        <w:tc>
          <w:tcPr>
            <w:tcW w:type="dxa" w:w="1191"/>
          </w:tcPr>
          <w:p>
            <w:r/>
            <w:r>
              <w:rPr>
                <w:sz w:val="16"/>
              </w:rPr>
              <w:t>rate ↑bad</w:t>
            </w:r>
          </w:p>
        </w:tc>
        <w:tc>
          <w:tcPr>
            <w:tcW w:type="dxa" w:w="2891"/>
          </w:tcPr>
          <w:p>
            <w:r/>
            <w:r>
              <w:rPr>
                <w:sz w:val="16"/>
              </w:rPr>
              <w:t>delivery_requests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r>
        <w:tc>
          <w:tcPr>
            <w:tcW w:type="dxa" w:w="3061"/>
          </w:tcPr>
          <w:p>
            <w:r/>
            <w:r>
              <w:rPr>
                <w:rFonts w:ascii="Consolas" w:hAnsi="Consolas"/>
                <w:sz w:val="15"/>
              </w:rPr>
              <w:t>delivery_stuck</w:t>
            </w:r>
          </w:p>
        </w:tc>
        <w:tc>
          <w:tcPr>
            <w:tcW w:type="dxa" w:w="4762"/>
          </w:tcPr>
          <w:p>
            <w:r/>
            <w:r>
              <w:rPr>
                <w:sz w:val="16"/>
              </w:rPr>
              <w:t>Deliveries submitted but stuck (&gt; window)</w:t>
            </w:r>
          </w:p>
        </w:tc>
        <w:tc>
          <w:tcPr>
            <w:tcW w:type="dxa" w:w="1191"/>
          </w:tcPr>
          <w:p>
            <w:r/>
            <w:r>
              <w:rPr>
                <w:sz w:val="16"/>
              </w:rPr>
              <w:t>count ↑bad</w:t>
            </w:r>
          </w:p>
        </w:tc>
        <w:tc>
          <w:tcPr>
            <w:tcW w:type="dxa" w:w="2891"/>
          </w:tcPr>
          <w:p>
            <w:r/>
            <w:r>
              <w:rPr>
                <w:sz w:val="16"/>
              </w:rPr>
              <w:t>delivery_requests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r>
        <w:tc>
          <w:tcPr>
            <w:tcW w:type="dxa" w:w="3061"/>
          </w:tcPr>
          <w:p>
            <w:r/>
            <w:r>
              <w:rPr>
                <w:rFonts w:ascii="Consolas" w:hAnsi="Consolas"/>
                <w:sz w:val="15"/>
              </w:rPr>
              <w:t>eligibility_deny_rate</w:t>
            </w:r>
          </w:p>
        </w:tc>
        <w:tc>
          <w:tcPr>
            <w:tcW w:type="dxa" w:w="4762"/>
          </w:tcPr>
          <w:p>
            <w:r/>
            <w:r>
              <w:rPr>
                <w:sz w:val="16"/>
              </w:rPr>
              <w:t>Eligibility denial rate (CITC)</w:t>
            </w:r>
          </w:p>
        </w:tc>
        <w:tc>
          <w:tcPr>
            <w:tcW w:type="dxa" w:w="1191"/>
          </w:tcPr>
          <w:p>
            <w:r/>
            <w:r>
              <w:rPr>
                <w:sz w:val="16"/>
              </w:rPr>
              <w:t>rate ↑bad</w:t>
            </w:r>
          </w:p>
        </w:tc>
        <w:tc>
          <w:tcPr>
            <w:tcW w:type="dxa" w:w="2891"/>
          </w:tcPr>
          <w:p>
            <w:r/>
            <w:r>
              <w:rPr>
                <w:sz w:val="16"/>
              </w:rPr>
              <w:t>eligibility_logs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r>
        <w:tc>
          <w:tcPr>
            <w:tcW w:type="dxa" w:w="3061"/>
          </w:tcPr>
          <w:p>
            <w:r/>
            <w:r>
              <w:rPr>
                <w:rFonts w:ascii="Consolas" w:hAnsi="Consolas"/>
                <w:sz w:val="15"/>
              </w:rPr>
              <w:t>gateway_success_volume</w:t>
            </w:r>
          </w:p>
        </w:tc>
        <w:tc>
          <w:tcPr>
            <w:tcW w:type="dxa" w:w="4762"/>
          </w:tcPr>
          <w:p>
            <w:r/>
            <w:r>
              <w:rPr>
                <w:sz w:val="16"/>
              </w:rPr>
              <w:t>Successful payments by gateway</w:t>
            </w:r>
          </w:p>
        </w:tc>
        <w:tc>
          <w:tcPr>
            <w:tcW w:type="dxa" w:w="1191"/>
          </w:tcPr>
          <w:p>
            <w:r/>
            <w:r>
              <w:rPr>
                <w:sz w:val="16"/>
              </w:rPr>
              <w:t>count ↓bad</w:t>
            </w:r>
          </w:p>
        </w:tc>
        <w:tc>
          <w:tcPr>
            <w:tcW w:type="dxa" w:w="2891"/>
          </w:tcPr>
          <w:p>
            <w:r/>
            <w:r>
              <w:rPr>
                <w:sz w:val="16"/>
              </w:rPr>
              <w:t>payments</w:t>
            </w:r>
          </w:p>
        </w:tc>
        <w:tc>
          <w:tcPr>
            <w:tcW w:type="dxa" w:w="1531"/>
          </w:tcPr>
          <w:p>
            <w:r/>
            <w:r>
              <w:rPr>
                <w:sz w:val="16"/>
              </w:rPr>
              <w:t>gateway</w:t>
            </w:r>
          </w:p>
        </w:tc>
        <w:tc>
          <w:tcPr>
            <w:tcW w:type="dxa" w:w="765"/>
          </w:tcPr>
          <w:p>
            <w:r/>
            <w:r>
              <w:rPr>
                <w:sz w:val="16"/>
              </w:rPr>
              <w:t>3</w:t>
            </w:r>
          </w:p>
        </w:tc>
        <w:tc>
          <w:tcPr>
            <w:tcW w:type="dxa" w:w="1616"/>
          </w:tcPr>
          <w:p>
            <w:r/>
            <w:r>
              <w:rPr>
                <w:rFonts w:ascii="Consolas" w:hAnsi="Consolas"/>
                <w:sz w:val="15"/>
              </w:rPr>
              <w:t>metrics.js</w:t>
            </w:r>
          </w:p>
        </w:tc>
      </w:tr>
      <w:tr>
        <w:tc>
          <w:tcPr>
            <w:tcW w:type="dxa" w:w="3061"/>
          </w:tcPr>
          <w:p>
            <w:r/>
            <w:r>
              <w:rPr>
                <w:rFonts w:ascii="Consolas" w:hAnsi="Consolas"/>
                <w:sz w:val="15"/>
              </w:rPr>
              <w:t>nafath_fail_rate</w:t>
            </w:r>
          </w:p>
        </w:tc>
        <w:tc>
          <w:tcPr>
            <w:tcW w:type="dxa" w:w="4762"/>
          </w:tcPr>
          <w:p>
            <w:r/>
            <w:r>
              <w:rPr>
                <w:sz w:val="16"/>
              </w:rPr>
              <w:t>Nafath verification failure rate</w:t>
            </w:r>
          </w:p>
        </w:tc>
        <w:tc>
          <w:tcPr>
            <w:tcW w:type="dxa" w:w="1191"/>
          </w:tcPr>
          <w:p>
            <w:r/>
            <w:r>
              <w:rPr>
                <w:sz w:val="16"/>
              </w:rPr>
              <w:t>rate ↑bad</w:t>
            </w:r>
          </w:p>
        </w:tc>
        <w:tc>
          <w:tcPr>
            <w:tcW w:type="dxa" w:w="2891"/>
          </w:tcPr>
          <w:p>
            <w:r/>
            <w:r>
              <w:rPr>
                <w:sz w:val="16"/>
              </w:rPr>
              <w:t>nafath_logs</w:t>
            </w:r>
          </w:p>
        </w:tc>
        <w:tc>
          <w:tcPr>
            <w:tcW w:type="dxa" w:w="1531"/>
          </w:tcPr>
          <w:p>
            <w:r/>
            <w:r>
              <w:rPr>
                <w:sz w:val="16"/>
              </w:rPr>
              <w:t>—</w:t>
            </w:r>
          </w:p>
        </w:tc>
        <w:tc>
          <w:tcPr>
            <w:tcW w:type="dxa" w:w="765"/>
          </w:tcPr>
          <w:p>
            <w:r/>
            <w:r>
              <w:rPr>
                <w:sz w:val="16"/>
              </w:rPr>
              <w:t>3</w:t>
            </w:r>
          </w:p>
        </w:tc>
        <w:tc>
          <w:tcPr>
            <w:tcW w:type="dxa" w:w="1616"/>
          </w:tcPr>
          <w:p>
            <w:r/>
            <w:r>
              <w:rPr>
                <w:rFonts w:ascii="Consolas" w:hAnsi="Consolas"/>
                <w:sz w:val="15"/>
              </w:rPr>
              <w:t>metrics.js</w:t>
            </w:r>
          </w:p>
        </w:tc>
      </w:tr>
      <w:tr>
        <w:tc>
          <w:tcPr>
            <w:tcW w:type="dxa" w:w="3061"/>
          </w:tcPr>
          <w:p>
            <w:r/>
            <w:r>
              <w:rPr>
                <w:rFonts w:ascii="Consolas" w:hAnsi="Consolas"/>
                <w:sz w:val="15"/>
              </w:rPr>
              <w:t>offhours_orders</w:t>
            </w:r>
          </w:p>
        </w:tc>
        <w:tc>
          <w:tcPr>
            <w:tcW w:type="dxa" w:w="4762"/>
          </w:tcPr>
          <w:p>
            <w:r/>
            <w:r>
              <w:rPr>
                <w:sz w:val="16"/>
              </w:rPr>
              <w:t>Orders during KSA dead window (01:00–06:00)</w:t>
            </w:r>
          </w:p>
        </w:tc>
        <w:tc>
          <w:tcPr>
            <w:tcW w:type="dxa" w:w="1191"/>
          </w:tcPr>
          <w:p>
            <w:r/>
            <w:r>
              <w:rPr>
                <w:sz w:val="16"/>
              </w:rPr>
              <w:t>count ↑bad</w:t>
            </w:r>
          </w:p>
        </w:tc>
        <w:tc>
          <w:tcPr>
            <w:tcW w:type="dxa" w:w="2891"/>
          </w:tcPr>
          <w:p>
            <w:r/>
            <w:r>
              <w:rPr>
                <w:sz w:val="16"/>
              </w:rPr>
              <w:t>onboarding_orders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r>
        <w:tc>
          <w:tcPr>
            <w:tcW w:type="dxa" w:w="3061"/>
          </w:tcPr>
          <w:p>
            <w:r/>
            <w:r>
              <w:rPr>
                <w:rFonts w:ascii="Consolas" w:hAnsi="Consolas"/>
                <w:sz w:val="15"/>
              </w:rPr>
              <w:t>onboarding_abandoned</w:t>
            </w:r>
          </w:p>
        </w:tc>
        <w:tc>
          <w:tcPr>
            <w:tcW w:type="dxa" w:w="4762"/>
          </w:tcPr>
          <w:p>
            <w:r/>
            <w:r>
              <w:rPr>
                <w:sz w:val="16"/>
              </w:rPr>
              <w:t>Abandoned onboarding orders</w:t>
            </w:r>
          </w:p>
        </w:tc>
        <w:tc>
          <w:tcPr>
            <w:tcW w:type="dxa" w:w="1191"/>
          </w:tcPr>
          <w:p>
            <w:r/>
            <w:r>
              <w:rPr>
                <w:sz w:val="16"/>
              </w:rPr>
              <w:t>count ↑bad</w:t>
            </w:r>
          </w:p>
        </w:tc>
        <w:tc>
          <w:tcPr>
            <w:tcW w:type="dxa" w:w="2891"/>
          </w:tcPr>
          <w:p>
            <w:r/>
            <w:r>
              <w:rPr>
                <w:sz w:val="16"/>
              </w:rPr>
              <w:t>onboarding_orders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r>
        <w:tc>
          <w:tcPr>
            <w:tcW w:type="dxa" w:w="3061"/>
          </w:tcPr>
          <w:p>
            <w:r/>
            <w:r>
              <w:rPr>
                <w:rFonts w:ascii="Consolas" w:hAnsi="Consolas"/>
                <w:sz w:val="15"/>
              </w:rPr>
              <w:t>onboarding_conversion</w:t>
            </w:r>
          </w:p>
        </w:tc>
        <w:tc>
          <w:tcPr>
            <w:tcW w:type="dxa" w:w="4762"/>
          </w:tcPr>
          <w:p>
            <w:r/>
            <w:r>
              <w:rPr>
                <w:sz w:val="16"/>
              </w:rPr>
              <w:t>Onboarding conversion (completed / created)</w:t>
            </w:r>
          </w:p>
        </w:tc>
        <w:tc>
          <w:tcPr>
            <w:tcW w:type="dxa" w:w="1191"/>
          </w:tcPr>
          <w:p>
            <w:r/>
            <w:r>
              <w:rPr>
                <w:sz w:val="16"/>
              </w:rPr>
              <w:t>ratio ↓bad</w:t>
            </w:r>
          </w:p>
        </w:tc>
        <w:tc>
          <w:tcPr>
            <w:tcW w:type="dxa" w:w="2891"/>
          </w:tcPr>
          <w:p>
            <w:r/>
            <w:r>
              <w:rPr>
                <w:sz w:val="16"/>
              </w:rPr>
              <w:t>onboarding_orders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r>
        <w:tc>
          <w:tcPr>
            <w:tcW w:type="dxa" w:w="3061"/>
          </w:tcPr>
          <w:p>
            <w:r/>
            <w:r>
              <w:rPr>
                <w:rFonts w:ascii="Consolas" w:hAnsi="Consolas"/>
                <w:sz w:val="15"/>
              </w:rPr>
              <w:t>onboarding_created</w:t>
            </w:r>
          </w:p>
        </w:tc>
        <w:tc>
          <w:tcPr>
            <w:tcW w:type="dxa" w:w="4762"/>
          </w:tcPr>
          <w:p>
            <w:r/>
            <w:r>
              <w:rPr>
                <w:sz w:val="16"/>
              </w:rPr>
              <w:t>Onboarding orders created</w:t>
            </w:r>
          </w:p>
        </w:tc>
        <w:tc>
          <w:tcPr>
            <w:tcW w:type="dxa" w:w="1191"/>
          </w:tcPr>
          <w:p>
            <w:r/>
            <w:r>
              <w:rPr>
                <w:sz w:val="16"/>
              </w:rPr>
              <w:t>count ↓bad</w:t>
            </w:r>
          </w:p>
        </w:tc>
        <w:tc>
          <w:tcPr>
            <w:tcW w:type="dxa" w:w="2891"/>
          </w:tcPr>
          <w:p>
            <w:r/>
            <w:r>
              <w:rPr>
                <w:sz w:val="16"/>
              </w:rPr>
              <w:t>onboarding_orders</w:t>
            </w:r>
          </w:p>
        </w:tc>
        <w:tc>
          <w:tcPr>
            <w:tcW w:type="dxa" w:w="1531"/>
          </w:tcPr>
          <w:p>
            <w:r/>
            <w:r>
              <w:rPr>
                <w:sz w:val="16"/>
              </w:rPr>
              <w:t>—</w:t>
            </w:r>
          </w:p>
        </w:tc>
        <w:tc>
          <w:tcPr>
            <w:tcW w:type="dxa" w:w="765"/>
          </w:tcPr>
          <w:p>
            <w:r/>
            <w:r>
              <w:rPr>
                <w:sz w:val="16"/>
              </w:rPr>
              <w:t>0</w:t>
            </w:r>
          </w:p>
        </w:tc>
        <w:tc>
          <w:tcPr>
            <w:tcW w:type="dxa" w:w="1616"/>
          </w:tcPr>
          <w:p>
            <w:r/>
            <w:r>
              <w:rPr>
                <w:rFonts w:ascii="Consolas" w:hAnsi="Consolas"/>
                <w:sz w:val="15"/>
              </w:rPr>
              <w:t>metrics.js</w:t>
            </w:r>
          </w:p>
        </w:tc>
      </w:tr>
      <w:tr>
        <w:tc>
          <w:tcPr>
            <w:tcW w:type="dxa" w:w="3061"/>
          </w:tcPr>
          <w:p>
            <w:r/>
            <w:r>
              <w:rPr>
                <w:rFonts w:ascii="Consolas" w:hAnsi="Consolas"/>
                <w:sz w:val="15"/>
              </w:rPr>
              <w:t>otp_verify_rate</w:t>
            </w:r>
          </w:p>
        </w:tc>
        <w:tc>
          <w:tcPr>
            <w:tcW w:type="dxa" w:w="4762"/>
          </w:tcPr>
          <w:p>
            <w:r/>
            <w:r>
              <w:rPr>
                <w:sz w:val="16"/>
              </w:rPr>
              <w:t>OTP verify rate (sent → verified)</w:t>
            </w:r>
          </w:p>
        </w:tc>
        <w:tc>
          <w:tcPr>
            <w:tcW w:type="dxa" w:w="1191"/>
          </w:tcPr>
          <w:p>
            <w:r/>
            <w:r>
              <w:rPr>
                <w:sz w:val="16"/>
              </w:rPr>
              <w:t>rate ↓bad</w:t>
            </w:r>
          </w:p>
        </w:tc>
        <w:tc>
          <w:tcPr>
            <w:tcW w:type="dxa" w:w="2891"/>
          </w:tcPr>
          <w:p>
            <w:r/>
            <w:r>
              <w:rPr>
                <w:sz w:val="16"/>
              </w:rPr>
              <w:t>otps (replica)</w:t>
            </w:r>
          </w:p>
        </w:tc>
        <w:tc>
          <w:tcPr>
            <w:tcW w:type="dxa" w:w="1531"/>
          </w:tcPr>
          <w:p>
            <w:r/>
            <w:r>
              <w:rPr>
                <w:sz w:val="16"/>
              </w:rPr>
              <w:t>—</w:t>
            </w:r>
          </w:p>
        </w:tc>
        <w:tc>
          <w:tcPr>
            <w:tcW w:type="dxa" w:w="765"/>
          </w:tcPr>
          <w:p>
            <w:r/>
            <w:r>
              <w:rPr>
                <w:sz w:val="16"/>
              </w:rPr>
              <w:t>2</w:t>
            </w:r>
          </w:p>
        </w:tc>
        <w:tc>
          <w:tcPr>
            <w:tcW w:type="dxa" w:w="1616"/>
          </w:tcPr>
          <w:p>
            <w:r/>
            <w:r>
              <w:rPr>
                <w:rFonts w:ascii="Consolas" w:hAnsi="Consolas"/>
                <w:sz w:val="15"/>
              </w:rPr>
              <w:t>metrics.js</w:t>
            </w:r>
          </w:p>
        </w:tc>
      </w:tr>
      <w:tr>
        <w:tc>
          <w:tcPr>
            <w:tcW w:type="dxa" w:w="3061"/>
          </w:tcPr>
          <w:p>
            <w:r/>
            <w:r>
              <w:rPr>
                <w:rFonts w:ascii="Consolas" w:hAnsi="Consolas"/>
                <w:sz w:val="15"/>
              </w:rPr>
              <w:t>ownership_fail_rate</w:t>
            </w:r>
          </w:p>
        </w:tc>
        <w:tc>
          <w:tcPr>
            <w:tcW w:type="dxa" w:w="4762"/>
          </w:tcPr>
          <w:p>
            <w:r/>
            <w:r>
              <w:rPr>
                <w:sz w:val="16"/>
              </w:rPr>
              <w:t>Ownership-transfer failure rate</w:t>
            </w:r>
          </w:p>
        </w:tc>
        <w:tc>
          <w:tcPr>
            <w:tcW w:type="dxa" w:w="1191"/>
          </w:tcPr>
          <w:p>
            <w:r/>
            <w:r>
              <w:rPr>
                <w:sz w:val="16"/>
              </w:rPr>
              <w:t>rate ↑bad</w:t>
            </w:r>
          </w:p>
        </w:tc>
        <w:tc>
          <w:tcPr>
            <w:tcW w:type="dxa" w:w="2891"/>
          </w:tcPr>
          <w:p>
            <w:r/>
            <w:r>
              <w:rPr>
                <w:sz w:val="16"/>
              </w:rPr>
              <w:t>change_plan_logs</w:t>
            </w:r>
          </w:p>
        </w:tc>
        <w:tc>
          <w:tcPr>
            <w:tcW w:type="dxa" w:w="1531"/>
          </w:tcPr>
          <w:p>
            <w:r/>
            <w:r>
              <w:rPr>
                <w:sz w:val="16"/>
              </w:rPr>
              <w:t>—</w:t>
            </w:r>
          </w:p>
        </w:tc>
        <w:tc>
          <w:tcPr>
            <w:tcW w:type="dxa" w:w="765"/>
          </w:tcPr>
          <w:p>
            <w:r/>
            <w:r>
              <w:rPr>
                <w:sz w:val="16"/>
              </w:rPr>
              <w:t>0</w:t>
            </w:r>
          </w:p>
        </w:tc>
        <w:tc>
          <w:tcPr>
            <w:tcW w:type="dxa" w:w="1616"/>
          </w:tcPr>
          <w:p>
            <w:r/>
            <w:r>
              <w:rPr>
                <w:rFonts w:ascii="Consolas" w:hAnsi="Consolas"/>
                <w:sz w:val="15"/>
              </w:rPr>
              <w:t>metrics.js</w:t>
            </w:r>
          </w:p>
        </w:tc>
      </w:tr>
      <w:tr>
        <w:tc>
          <w:tcPr>
            <w:tcW w:type="dxa" w:w="3061"/>
          </w:tcPr>
          <w:p>
            <w:r/>
            <w:r>
              <w:rPr>
                <w:rFonts w:ascii="Consolas" w:hAnsi="Consolas"/>
                <w:sz w:val="15"/>
              </w:rPr>
              <w:t>ownership_fail_rate_business</w:t>
            </w:r>
          </w:p>
        </w:tc>
        <w:tc>
          <w:tcPr>
            <w:tcW w:type="dxa" w:w="4762"/>
          </w:tcPr>
          <w:p>
            <w:r/>
            <w:r>
              <w:rPr>
                <w:sz w:val="16"/>
              </w:rPr>
              <w:t>Ownership-transfer business-failure rate</w:t>
            </w:r>
          </w:p>
        </w:tc>
        <w:tc>
          <w:tcPr>
            <w:tcW w:type="dxa" w:w="1191"/>
          </w:tcPr>
          <w:p>
            <w:r/>
            <w:r>
              <w:rPr>
                <w:sz w:val="16"/>
              </w:rPr>
              <w:t>rate ↑bad</w:t>
            </w:r>
          </w:p>
        </w:tc>
        <w:tc>
          <w:tcPr>
            <w:tcW w:type="dxa" w:w="2891"/>
          </w:tcPr>
          <w:p>
            <w:r/>
            <w:r>
              <w:rPr>
                <w:sz w:val="16"/>
              </w:rPr>
              <w:t>change_plan_logs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r>
        <w:tc>
          <w:tcPr>
            <w:tcW w:type="dxa" w:w="3061"/>
          </w:tcPr>
          <w:p>
            <w:r/>
            <w:r>
              <w:rPr>
                <w:rFonts w:ascii="Consolas" w:hAnsi="Consolas"/>
                <w:sz w:val="15"/>
              </w:rPr>
              <w:t>ownership_fail_rate_technical</w:t>
            </w:r>
          </w:p>
        </w:tc>
        <w:tc>
          <w:tcPr>
            <w:tcW w:type="dxa" w:w="4762"/>
          </w:tcPr>
          <w:p>
            <w:r/>
            <w:r>
              <w:rPr>
                <w:sz w:val="16"/>
              </w:rPr>
              <w:t>Ownership-transfer technical-failure rate</w:t>
            </w:r>
          </w:p>
        </w:tc>
        <w:tc>
          <w:tcPr>
            <w:tcW w:type="dxa" w:w="1191"/>
          </w:tcPr>
          <w:p>
            <w:r/>
            <w:r>
              <w:rPr>
                <w:sz w:val="16"/>
              </w:rPr>
              <w:t>rate ↑bad</w:t>
            </w:r>
          </w:p>
        </w:tc>
        <w:tc>
          <w:tcPr>
            <w:tcW w:type="dxa" w:w="2891"/>
          </w:tcPr>
          <w:p>
            <w:r/>
            <w:r>
              <w:rPr>
                <w:sz w:val="16"/>
              </w:rPr>
              <w:t>change_plan_logs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r>
        <w:tc>
          <w:tcPr>
            <w:tcW w:type="dxa" w:w="3061"/>
          </w:tcPr>
          <w:p>
            <w:r/>
            <w:r>
              <w:rPr>
                <w:rFonts w:ascii="Consolas" w:hAnsi="Consolas"/>
                <w:sz w:val="15"/>
              </w:rPr>
              <w:t>payment_duplicate_suspect</w:t>
            </w:r>
          </w:p>
        </w:tc>
        <w:tc>
          <w:tcPr>
            <w:tcW w:type="dxa" w:w="4762"/>
          </w:tcPr>
          <w:p>
            <w:r/>
            <w:r>
              <w:rPr>
                <w:sz w:val="16"/>
              </w:rPr>
              <w:t>Suspected duplicate charges (same customer/amount)</w:t>
            </w:r>
          </w:p>
        </w:tc>
        <w:tc>
          <w:tcPr>
            <w:tcW w:type="dxa" w:w="1191"/>
          </w:tcPr>
          <w:p>
            <w:r/>
            <w:r>
              <w:rPr>
                <w:sz w:val="16"/>
              </w:rPr>
              <w:t>count ↑bad</w:t>
            </w:r>
          </w:p>
        </w:tc>
        <w:tc>
          <w:tcPr>
            <w:tcW w:type="dxa" w:w="2891"/>
          </w:tcPr>
          <w:p>
            <w:r/>
            <w:r>
              <w:rPr>
                <w:sz w:val="16"/>
              </w:rPr>
              <w:t>payments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r>
        <w:tc>
          <w:tcPr>
            <w:tcW w:type="dxa" w:w="3061"/>
          </w:tcPr>
          <w:p>
            <w:r/>
            <w:r>
              <w:rPr>
                <w:rFonts w:ascii="Consolas" w:hAnsi="Consolas"/>
                <w:sz w:val="15"/>
              </w:rPr>
              <w:t>payment_fail_rate</w:t>
            </w:r>
          </w:p>
        </w:tc>
        <w:tc>
          <w:tcPr>
            <w:tcW w:type="dxa" w:w="4762"/>
          </w:tcPr>
          <w:p>
            <w:r/>
            <w:r>
              <w:rPr>
                <w:sz w:val="16"/>
              </w:rPr>
              <w:t>Payment failure rate</w:t>
            </w:r>
          </w:p>
        </w:tc>
        <w:tc>
          <w:tcPr>
            <w:tcW w:type="dxa" w:w="1191"/>
          </w:tcPr>
          <w:p>
            <w:r/>
            <w:r>
              <w:rPr>
                <w:sz w:val="16"/>
              </w:rPr>
              <w:t>rate ↑bad</w:t>
            </w:r>
          </w:p>
        </w:tc>
        <w:tc>
          <w:tcPr>
            <w:tcW w:type="dxa" w:w="2891"/>
          </w:tcPr>
          <w:p>
            <w:r/>
            <w:r>
              <w:rPr>
                <w:sz w:val="16"/>
              </w:rPr>
              <w:t>payments</w:t>
            </w:r>
          </w:p>
        </w:tc>
        <w:tc>
          <w:tcPr>
            <w:tcW w:type="dxa" w:w="1531"/>
          </w:tcPr>
          <w:p>
            <w:r/>
            <w:r>
              <w:rPr>
                <w:sz w:val="16"/>
              </w:rPr>
              <w:t>platform</w:t>
            </w:r>
          </w:p>
        </w:tc>
        <w:tc>
          <w:tcPr>
            <w:tcW w:type="dxa" w:w="765"/>
          </w:tcPr>
          <w:p>
            <w:r/>
            <w:r>
              <w:rPr>
                <w:sz w:val="16"/>
              </w:rPr>
              <w:t>3</w:t>
            </w:r>
          </w:p>
        </w:tc>
        <w:tc>
          <w:tcPr>
            <w:tcW w:type="dxa" w:w="1616"/>
          </w:tcPr>
          <w:p>
            <w:r/>
            <w:r>
              <w:rPr>
                <w:rFonts w:ascii="Consolas" w:hAnsi="Consolas"/>
                <w:sz w:val="15"/>
              </w:rPr>
              <w:t>metrics.js</w:t>
            </w:r>
          </w:p>
        </w:tc>
      </w:tr>
      <w:tr>
        <w:tc>
          <w:tcPr>
            <w:tcW w:type="dxa" w:w="3061"/>
          </w:tcPr>
          <w:p>
            <w:r/>
            <w:r>
              <w:rPr>
                <w:rFonts w:ascii="Consolas" w:hAnsi="Consolas"/>
                <w:sz w:val="15"/>
              </w:rPr>
              <w:t>payment_stuck_initiated</w:t>
            </w:r>
          </w:p>
        </w:tc>
        <w:tc>
          <w:tcPr>
            <w:tcW w:type="dxa" w:w="4762"/>
          </w:tcPr>
          <w:p>
            <w:r/>
            <w:r>
              <w:rPr>
                <w:sz w:val="16"/>
              </w:rPr>
              <w:t>Payments stuck (gateway committed, app unconfirmed)</w:t>
            </w:r>
          </w:p>
        </w:tc>
        <w:tc>
          <w:tcPr>
            <w:tcW w:type="dxa" w:w="1191"/>
          </w:tcPr>
          <w:p>
            <w:r/>
            <w:r>
              <w:rPr>
                <w:sz w:val="16"/>
              </w:rPr>
              <w:t>count ↑bad</w:t>
            </w:r>
          </w:p>
        </w:tc>
        <w:tc>
          <w:tcPr>
            <w:tcW w:type="dxa" w:w="2891"/>
          </w:tcPr>
          <w:p>
            <w:r/>
            <w:r>
              <w:rPr>
                <w:sz w:val="16"/>
              </w:rPr>
              <w:t>payments</w:t>
            </w:r>
          </w:p>
        </w:tc>
        <w:tc>
          <w:tcPr>
            <w:tcW w:type="dxa" w:w="1531"/>
          </w:tcPr>
          <w:p>
            <w:r/>
            <w:r>
              <w:rPr>
                <w:sz w:val="16"/>
              </w:rPr>
              <w:t>—</w:t>
            </w:r>
          </w:p>
        </w:tc>
        <w:tc>
          <w:tcPr>
            <w:tcW w:type="dxa" w:w="765"/>
          </w:tcPr>
          <w:p>
            <w:r/>
            <w:r>
              <w:rPr>
                <w:sz w:val="16"/>
              </w:rPr>
              <w:t>2</w:t>
            </w:r>
          </w:p>
        </w:tc>
        <w:tc>
          <w:tcPr>
            <w:tcW w:type="dxa" w:w="1616"/>
          </w:tcPr>
          <w:p>
            <w:r/>
            <w:r>
              <w:rPr>
                <w:rFonts w:ascii="Consolas" w:hAnsi="Consolas"/>
                <w:sz w:val="15"/>
              </w:rPr>
              <w:t>metrics.js</w:t>
            </w:r>
          </w:p>
        </w:tc>
      </w:tr>
      <w:tr>
        <w:tc>
          <w:tcPr>
            <w:tcW w:type="dxa" w:w="3061"/>
          </w:tcPr>
          <w:p>
            <w:r/>
            <w:r>
              <w:rPr>
                <w:rFonts w:ascii="Consolas" w:hAnsi="Consolas"/>
                <w:sz w:val="15"/>
              </w:rPr>
              <w:t>payment_volume</w:t>
            </w:r>
          </w:p>
        </w:tc>
        <w:tc>
          <w:tcPr>
            <w:tcW w:type="dxa" w:w="4762"/>
          </w:tcPr>
          <w:p>
            <w:r/>
            <w:r>
              <w:rPr>
                <w:sz w:val="16"/>
              </w:rPr>
              <w:t>Successful payment volume</w:t>
            </w:r>
          </w:p>
        </w:tc>
        <w:tc>
          <w:tcPr>
            <w:tcW w:type="dxa" w:w="1191"/>
          </w:tcPr>
          <w:p>
            <w:r/>
            <w:r>
              <w:rPr>
                <w:sz w:val="16"/>
              </w:rPr>
              <w:t>count ↓bad</w:t>
            </w:r>
          </w:p>
        </w:tc>
        <w:tc>
          <w:tcPr>
            <w:tcW w:type="dxa" w:w="2891"/>
          </w:tcPr>
          <w:p>
            <w:r/>
            <w:r>
              <w:rPr>
                <w:sz w:val="16"/>
              </w:rPr>
              <w:t>payments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r>
        <w:tc>
          <w:tcPr>
            <w:tcW w:type="dxa" w:w="3061"/>
          </w:tcPr>
          <w:p>
            <w:r/>
            <w:r>
              <w:rPr>
                <w:rFonts w:ascii="Consolas" w:hAnsi="Consolas"/>
                <w:sz w:val="15"/>
              </w:rPr>
              <w:t>recharge_fail_rate</w:t>
            </w:r>
          </w:p>
        </w:tc>
        <w:tc>
          <w:tcPr>
            <w:tcW w:type="dxa" w:w="4762"/>
          </w:tcPr>
          <w:p>
            <w:r/>
            <w:r>
              <w:rPr>
                <w:sz w:val="16"/>
              </w:rPr>
              <w:t>Recharge / renewal payment failure rate</w:t>
            </w:r>
          </w:p>
        </w:tc>
        <w:tc>
          <w:tcPr>
            <w:tcW w:type="dxa" w:w="1191"/>
          </w:tcPr>
          <w:p>
            <w:r/>
            <w:r>
              <w:rPr>
                <w:sz w:val="16"/>
              </w:rPr>
              <w:t>rate ↑bad</w:t>
            </w:r>
          </w:p>
        </w:tc>
        <w:tc>
          <w:tcPr>
            <w:tcW w:type="dxa" w:w="2891"/>
          </w:tcPr>
          <w:p>
            <w:r/>
            <w:r>
              <w:rPr>
                <w:sz w:val="16"/>
              </w:rPr>
              <w:t>payments,checkouts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r>
        <w:tc>
          <w:tcPr>
            <w:tcW w:type="dxa" w:w="3061"/>
          </w:tcPr>
          <w:p>
            <w:r/>
            <w:r>
              <w:rPr>
                <w:rFonts w:ascii="Consolas" w:hAnsi="Consolas"/>
                <w:sz w:val="15"/>
              </w:rPr>
              <w:t>samsung_pay_fail_rate</w:t>
            </w:r>
          </w:p>
        </w:tc>
        <w:tc>
          <w:tcPr>
            <w:tcW w:type="dxa" w:w="4762"/>
          </w:tcPr>
          <w:p>
            <w:r/>
            <w:r>
              <w:rPr>
                <w:sz w:val="16"/>
              </w:rPr>
              <w:t>Samsung Pay failure rate</w:t>
            </w:r>
          </w:p>
        </w:tc>
        <w:tc>
          <w:tcPr>
            <w:tcW w:type="dxa" w:w="1191"/>
          </w:tcPr>
          <w:p>
            <w:r/>
            <w:r>
              <w:rPr>
                <w:sz w:val="16"/>
              </w:rPr>
              <w:t>rate ↑bad</w:t>
            </w:r>
          </w:p>
        </w:tc>
        <w:tc>
          <w:tcPr>
            <w:tcW w:type="dxa" w:w="2891"/>
          </w:tcPr>
          <w:p>
            <w:r/>
            <w:r>
              <w:rPr>
                <w:sz w:val="16"/>
              </w:rPr>
              <w:t>payments</w:t>
            </w:r>
          </w:p>
        </w:tc>
        <w:tc>
          <w:tcPr>
            <w:tcW w:type="dxa" w:w="1531"/>
          </w:tcPr>
          <w:p>
            <w:r/>
            <w:r>
              <w:rPr>
                <w:sz w:val="16"/>
              </w:rPr>
              <w:t>—</w:t>
            </w:r>
          </w:p>
        </w:tc>
        <w:tc>
          <w:tcPr>
            <w:tcW w:type="dxa" w:w="765"/>
          </w:tcPr>
          <w:p>
            <w:r/>
            <w:r>
              <w:rPr>
                <w:sz w:val="16"/>
              </w:rPr>
              <w:t>2</w:t>
            </w:r>
          </w:p>
        </w:tc>
        <w:tc>
          <w:tcPr>
            <w:tcW w:type="dxa" w:w="1616"/>
          </w:tcPr>
          <w:p>
            <w:r/>
            <w:r>
              <w:rPr>
                <w:rFonts w:ascii="Consolas" w:hAnsi="Consolas"/>
                <w:sz w:val="15"/>
              </w:rPr>
              <w:t>metrics.js</w:t>
            </w:r>
          </w:p>
        </w:tc>
      </w:tr>
      <w:tr>
        <w:tc>
          <w:tcPr>
            <w:tcW w:type="dxa" w:w="3061"/>
          </w:tcPr>
          <w:p>
            <w:r/>
            <w:r>
              <w:rPr>
                <w:rFonts w:ascii="Consolas" w:hAnsi="Consolas"/>
                <w:sz w:val="15"/>
              </w:rPr>
              <w:t>semati_fail_rate</w:t>
            </w:r>
          </w:p>
        </w:tc>
        <w:tc>
          <w:tcPr>
            <w:tcW w:type="dxa" w:w="4762"/>
          </w:tcPr>
          <w:p>
            <w:r/>
            <w:r>
              <w:rPr>
                <w:sz w:val="16"/>
              </w:rPr>
              <w:t>Semati / MSISDN provisioning failure rate</w:t>
            </w:r>
          </w:p>
        </w:tc>
        <w:tc>
          <w:tcPr>
            <w:tcW w:type="dxa" w:w="1191"/>
          </w:tcPr>
          <w:p>
            <w:r/>
            <w:r>
              <w:rPr>
                <w:sz w:val="16"/>
              </w:rPr>
              <w:t>rate ↑bad</w:t>
            </w:r>
          </w:p>
        </w:tc>
        <w:tc>
          <w:tcPr>
            <w:tcW w:type="dxa" w:w="2891"/>
          </w:tcPr>
          <w:p>
            <w:r/>
            <w:r>
              <w:rPr>
                <w:sz w:val="16"/>
              </w:rPr>
              <w:t>activation_logs</w:t>
            </w:r>
          </w:p>
        </w:tc>
        <w:tc>
          <w:tcPr>
            <w:tcW w:type="dxa" w:w="1531"/>
          </w:tcPr>
          <w:p>
            <w:r/>
            <w:r>
              <w:rPr>
                <w:sz w:val="16"/>
              </w:rPr>
              <w:t>—</w:t>
            </w:r>
          </w:p>
        </w:tc>
        <w:tc>
          <w:tcPr>
            <w:tcW w:type="dxa" w:w="765"/>
          </w:tcPr>
          <w:p>
            <w:r/>
            <w:r>
              <w:rPr>
                <w:sz w:val="16"/>
              </w:rPr>
              <w:t>2</w:t>
            </w:r>
          </w:p>
        </w:tc>
        <w:tc>
          <w:tcPr>
            <w:tcW w:type="dxa" w:w="1616"/>
          </w:tcPr>
          <w:p>
            <w:r/>
            <w:r>
              <w:rPr>
                <w:rFonts w:ascii="Consolas" w:hAnsi="Consolas"/>
                <w:sz w:val="15"/>
              </w:rPr>
              <w:t>metrics.js</w:t>
            </w:r>
          </w:p>
        </w:tc>
      </w:tr>
      <w:tr>
        <w:tc>
          <w:tcPr>
            <w:tcW w:type="dxa" w:w="3061"/>
          </w:tcPr>
          <w:p>
            <w:r/>
            <w:r>
              <w:rPr>
                <w:rFonts w:ascii="Consolas" w:hAnsi="Consolas"/>
                <w:sz w:val="15"/>
              </w:rPr>
              <w:t>semati_flapping</w:t>
            </w:r>
          </w:p>
        </w:tc>
        <w:tc>
          <w:tcPr>
            <w:tcW w:type="dxa" w:w="4762"/>
          </w:tcPr>
          <w:p>
            <w:r/>
            <w:r>
              <w:rPr>
                <w:sz w:val="16"/>
              </w:rPr>
              <w:t>Semati flapping (ok→provider-error transitions)</w:t>
            </w:r>
          </w:p>
        </w:tc>
        <w:tc>
          <w:tcPr>
            <w:tcW w:type="dxa" w:w="1191"/>
          </w:tcPr>
          <w:p>
            <w:r/>
            <w:r>
              <w:rPr>
                <w:sz w:val="16"/>
              </w:rPr>
              <w:t>count ↑bad</w:t>
            </w:r>
          </w:p>
        </w:tc>
        <w:tc>
          <w:tcPr>
            <w:tcW w:type="dxa" w:w="2891"/>
          </w:tcPr>
          <w:p>
            <w:r/>
            <w:r>
              <w:rPr>
                <w:sz w:val="16"/>
              </w:rPr>
              <w:t>activation_logs,eligibility_logs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r>
        <w:tc>
          <w:tcPr>
            <w:tcW w:type="dxa" w:w="3061"/>
          </w:tcPr>
          <w:p>
            <w:r/>
            <w:r>
              <w:rPr>
                <w:rFonts w:ascii="Consolas" w:hAnsi="Consolas"/>
                <w:sz w:val="15"/>
              </w:rPr>
              <w:t>semati_provider_error_rate</w:t>
            </w:r>
          </w:p>
        </w:tc>
        <w:tc>
          <w:tcPr>
            <w:tcW w:type="dxa" w:w="4762"/>
          </w:tcPr>
          <w:p>
            <w:r/>
            <w:r>
              <w:rPr>
                <w:sz w:val="16"/>
              </w:rPr>
              <w:t>Semati provider errors (715 / connection reset)</w:t>
            </w:r>
          </w:p>
        </w:tc>
        <w:tc>
          <w:tcPr>
            <w:tcW w:type="dxa" w:w="1191"/>
          </w:tcPr>
          <w:p>
            <w:r/>
            <w:r>
              <w:rPr>
                <w:sz w:val="16"/>
              </w:rPr>
              <w:t>rate ↑bad</w:t>
            </w:r>
          </w:p>
        </w:tc>
        <w:tc>
          <w:tcPr>
            <w:tcW w:type="dxa" w:w="2891"/>
          </w:tcPr>
          <w:p>
            <w:r/>
            <w:r>
              <w:rPr>
                <w:sz w:val="16"/>
              </w:rPr>
              <w:t>activation_logs,eligibility_logs</w:t>
            </w:r>
          </w:p>
        </w:tc>
        <w:tc>
          <w:tcPr>
            <w:tcW w:type="dxa" w:w="1531"/>
          </w:tcPr>
          <w:p>
            <w:r/>
            <w:r>
              <w:rPr>
                <w:sz w:val="16"/>
              </w:rPr>
              <w:t>endpoint</w:t>
            </w:r>
          </w:p>
        </w:tc>
        <w:tc>
          <w:tcPr>
            <w:tcW w:type="dxa" w:w="765"/>
          </w:tcPr>
          <w:p>
            <w:r/>
            <w:r>
              <w:rPr>
                <w:sz w:val="16"/>
              </w:rPr>
              <w:t>5</w:t>
            </w:r>
          </w:p>
        </w:tc>
        <w:tc>
          <w:tcPr>
            <w:tcW w:type="dxa" w:w="1616"/>
          </w:tcPr>
          <w:p>
            <w:r/>
            <w:r>
              <w:rPr>
                <w:rFonts w:ascii="Consolas" w:hAnsi="Consolas"/>
                <w:sz w:val="15"/>
              </w:rPr>
              <w:t>metrics.js</w:t>
            </w:r>
          </w:p>
        </w:tc>
      </w:tr>
      <w:tr>
        <w:tc>
          <w:tcPr>
            <w:tcW w:type="dxa" w:w="3061"/>
          </w:tcPr>
          <w:p>
            <w:r/>
            <w:r>
              <w:rPr>
                <w:rFonts w:ascii="Consolas" w:hAnsi="Consolas"/>
                <w:sz w:val="15"/>
              </w:rPr>
              <w:t>semati_success_volume</w:t>
            </w:r>
          </w:p>
        </w:tc>
        <w:tc>
          <w:tcPr>
            <w:tcW w:type="dxa" w:w="4762"/>
          </w:tcPr>
          <w:p>
            <w:r/>
            <w:r>
              <w:rPr>
                <w:sz w:val="16"/>
              </w:rPr>
              <w:t>Semati successful calls</w:t>
            </w:r>
          </w:p>
        </w:tc>
        <w:tc>
          <w:tcPr>
            <w:tcW w:type="dxa" w:w="1191"/>
          </w:tcPr>
          <w:p>
            <w:r/>
            <w:r>
              <w:rPr>
                <w:sz w:val="16"/>
              </w:rPr>
              <w:t>count ↓bad</w:t>
            </w:r>
          </w:p>
        </w:tc>
        <w:tc>
          <w:tcPr>
            <w:tcW w:type="dxa" w:w="2891"/>
          </w:tcPr>
          <w:p>
            <w:r/>
            <w:r>
              <w:rPr>
                <w:sz w:val="16"/>
              </w:rPr>
              <w:t>activation_logs,eligibility_logs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r>
        <w:tc>
          <w:tcPr>
            <w:tcW w:type="dxa" w:w="3061"/>
          </w:tcPr>
          <w:p>
            <w:r/>
            <w:r>
              <w:rPr>
                <w:rFonts w:ascii="Consolas" w:hAnsi="Consolas"/>
                <w:sz w:val="15"/>
              </w:rPr>
              <w:t>semati_timeout_count</w:t>
            </w:r>
          </w:p>
        </w:tc>
        <w:tc>
          <w:tcPr>
            <w:tcW w:type="dxa" w:w="4762"/>
          </w:tcPr>
          <w:p>
            <w:r/>
            <w:r>
              <w:rPr>
                <w:sz w:val="16"/>
              </w:rPr>
              <w:t>Semati timeouts (HTTP 408)</w:t>
            </w:r>
          </w:p>
        </w:tc>
        <w:tc>
          <w:tcPr>
            <w:tcW w:type="dxa" w:w="1191"/>
          </w:tcPr>
          <w:p>
            <w:r/>
            <w:r>
              <w:rPr>
                <w:sz w:val="16"/>
              </w:rPr>
              <w:t>count ↑bad</w:t>
            </w:r>
          </w:p>
        </w:tc>
        <w:tc>
          <w:tcPr>
            <w:tcW w:type="dxa" w:w="2891"/>
          </w:tcPr>
          <w:p>
            <w:r/>
            <w:r>
              <w:rPr>
                <w:sz w:val="16"/>
              </w:rPr>
              <w:t>activation_logs,eligibility_logs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r>
        <w:tc>
          <w:tcPr>
            <w:tcW w:type="dxa" w:w="3061"/>
          </w:tcPr>
          <w:p>
            <w:r/>
            <w:r>
              <w:rPr>
                <w:rFonts w:ascii="Consolas" w:hAnsi="Consolas"/>
                <w:sz w:val="15"/>
              </w:rPr>
              <w:t>semati_transport_error_rate</w:t>
            </w:r>
          </w:p>
        </w:tc>
        <w:tc>
          <w:tcPr>
            <w:tcW w:type="dxa" w:w="4762"/>
          </w:tcPr>
          <w:p>
            <w:r/>
            <w:r>
              <w:rPr>
                <w:sz w:val="16"/>
              </w:rPr>
              <w:t>Semati transport errors (reset / SSL / 408)</w:t>
            </w:r>
          </w:p>
        </w:tc>
        <w:tc>
          <w:tcPr>
            <w:tcW w:type="dxa" w:w="1191"/>
          </w:tcPr>
          <w:p>
            <w:r/>
            <w:r>
              <w:rPr>
                <w:sz w:val="16"/>
              </w:rPr>
              <w:t>rate ↑bad</w:t>
            </w:r>
          </w:p>
        </w:tc>
        <w:tc>
          <w:tcPr>
            <w:tcW w:type="dxa" w:w="2891"/>
          </w:tcPr>
          <w:p>
            <w:r/>
            <w:r>
              <w:rPr>
                <w:sz w:val="16"/>
              </w:rPr>
              <w:t>activation_logs,eligibility_logs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r>
        <w:tc>
          <w:tcPr>
            <w:tcW w:type="dxa" w:w="3061"/>
          </w:tcPr>
          <w:p>
            <w:r/>
            <w:r>
              <w:rPr>
                <w:rFonts w:ascii="Consolas" w:hAnsi="Consolas"/>
                <w:sz w:val="15"/>
              </w:rPr>
              <w:t>sms_probe_fail_count</w:t>
            </w:r>
          </w:p>
        </w:tc>
        <w:tc>
          <w:tcPr>
            <w:tcW w:type="dxa" w:w="4762"/>
          </w:tcPr>
          <w:p>
            <w:r/>
            <w:r>
              <w:rPr>
                <w:sz w:val="16"/>
              </w:rPr>
              <w:t>SMS gateway probe failures (Unifonic unreachable)</w:t>
            </w:r>
          </w:p>
        </w:tc>
        <w:tc>
          <w:tcPr>
            <w:tcW w:type="dxa" w:w="1191"/>
          </w:tcPr>
          <w:p>
            <w:r/>
            <w:r>
              <w:rPr>
                <w:sz w:val="16"/>
              </w:rPr>
              <w:t>count ↑bad</w:t>
            </w:r>
          </w:p>
        </w:tc>
        <w:tc>
          <w:tcPr>
            <w:tcW w:type="dxa" w:w="2891"/>
          </w:tcPr>
          <w:p>
            <w:r/>
            <w:r>
              <w:rPr>
                <w:sz w:val="16"/>
              </w:rPr>
              <w:t>sms_probe_events (probe)</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r>
        <w:tc>
          <w:tcPr>
            <w:tcW w:type="dxa" w:w="3061"/>
          </w:tcPr>
          <w:p>
            <w:r/>
            <w:r>
              <w:rPr>
                <w:rFonts w:ascii="Consolas" w:hAnsi="Consolas"/>
                <w:sz w:val="15"/>
              </w:rPr>
              <w:t>zatca_unreported</w:t>
            </w:r>
          </w:p>
        </w:tc>
        <w:tc>
          <w:tcPr>
            <w:tcW w:type="dxa" w:w="4762"/>
          </w:tcPr>
          <w:p>
            <w:r/>
            <w:r>
              <w:rPr>
                <w:sz w:val="16"/>
              </w:rPr>
              <w:t>Successful payments not reported to ZATCA</w:t>
            </w:r>
          </w:p>
        </w:tc>
        <w:tc>
          <w:tcPr>
            <w:tcW w:type="dxa" w:w="1191"/>
          </w:tcPr>
          <w:p>
            <w:r/>
            <w:r>
              <w:rPr>
                <w:sz w:val="16"/>
              </w:rPr>
              <w:t>count ↑bad</w:t>
            </w:r>
          </w:p>
        </w:tc>
        <w:tc>
          <w:tcPr>
            <w:tcW w:type="dxa" w:w="2891"/>
          </w:tcPr>
          <w:p>
            <w:r/>
            <w:r>
              <w:rPr>
                <w:sz w:val="16"/>
              </w:rPr>
              <w:t>payments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metrics.js</w:t>
            </w:r>
          </w:p>
        </w:tc>
      </w:tr>
    </w:tbl>
    <w:p/>
    <w:p>
      <w:r>
        <w:br w:type="page"/>
      </w:r>
    </w:p>
    <w:p>
      <w:pPr>
        <w:pStyle w:val="Heading1"/>
      </w:pPr>
      <w:r>
        <w:t>4. Rule catalogue — Mobile (MVNO)</w:t>
      </w:r>
    </w:p>
    <w:p>
      <w:r>
        <w:rPr>
          <w:b w:val="0"/>
          <w:i w:val="0"/>
        </w:rPr>
        <w:t>62 seeded rules: 22 × P1, 33 × P2, 7 × P3, 0 × P4 · 25 business / 37 technical. Condition = operator + threshold on the metric value; Win = window_hours; Min = min_sample; Dim = the snapshot row the rule reads; Active = KSA hours when restricted; En = blank when enabled by default. Descriptions and runbooks are in Appendix A.</w:t>
      </w:r>
    </w:p>
    <w:tbl>
      <w:tblPr>
        <w:tblStyle w:val="TableGrid"/>
        <w:tblW w:type="auto" w:w="0"/>
        <w:jc w:val="center"/>
        <w:tblLook w:firstColumn="1" w:firstRow="1" w:lastColumn="0" w:lastRow="0" w:noHBand="0" w:noVBand="1" w:val="04A0"/>
      </w:tblPr>
      <w:tblGrid>
        <w:gridCol w:w="1261"/>
        <w:gridCol w:w="1261"/>
        <w:gridCol w:w="1261"/>
        <w:gridCol w:w="1261"/>
        <w:gridCol w:w="1261"/>
        <w:gridCol w:w="1261"/>
        <w:gridCol w:w="1261"/>
        <w:gridCol w:w="1261"/>
        <w:gridCol w:w="1261"/>
        <w:gridCol w:w="1261"/>
        <w:gridCol w:w="1261"/>
        <w:gridCol w:w="1261"/>
      </w:tblGrid>
      <w:tr>
        <w:tc>
          <w:tcPr>
            <w:tcW w:type="dxa" w:w="2891"/>
            <w:shd w:val="clear" w:color="auto" w:fill="0E9F5A"/>
          </w:tcPr>
          <w:p>
            <w:r/>
            <w:r>
              <w:rPr>
                <w:b/>
                <w:color w:val="FFFFFF"/>
                <w:sz w:val="15"/>
              </w:rPr>
              <w:t>Key</w:t>
            </w:r>
          </w:p>
        </w:tc>
        <w:tc>
          <w:tcPr>
            <w:tcW w:type="dxa" w:w="3572"/>
            <w:shd w:val="clear" w:color="auto" w:fill="0E9F5A"/>
          </w:tcPr>
          <w:p>
            <w:r/>
            <w:r>
              <w:rPr>
                <w:b/>
                <w:color w:val="FFFFFF"/>
                <w:sz w:val="15"/>
              </w:rPr>
              <w:t>Name</w:t>
            </w:r>
          </w:p>
        </w:tc>
        <w:tc>
          <w:tcPr>
            <w:tcW w:type="dxa" w:w="680"/>
            <w:shd w:val="clear" w:color="auto" w:fill="0E9F5A"/>
          </w:tcPr>
          <w:p>
            <w:r/>
            <w:r>
              <w:rPr>
                <w:b/>
                <w:color w:val="FFFFFF"/>
                <w:sz w:val="15"/>
              </w:rPr>
              <w:t>Sev</w:t>
            </w:r>
          </w:p>
        </w:tc>
        <w:tc>
          <w:tcPr>
            <w:tcW w:type="dxa" w:w="765"/>
            <w:shd w:val="clear" w:color="auto" w:fill="0E9F5A"/>
          </w:tcPr>
          <w:p>
            <w:r/>
            <w:r>
              <w:rPr>
                <w:b/>
                <w:color w:val="FFFFFF"/>
                <w:sz w:val="15"/>
              </w:rPr>
              <w:t>Class</w:t>
            </w:r>
          </w:p>
        </w:tc>
        <w:tc>
          <w:tcPr>
            <w:tcW w:type="dxa" w:w="1276"/>
            <w:shd w:val="clear" w:color="auto" w:fill="0E9F5A"/>
          </w:tcPr>
          <w:p>
            <w:r/>
            <w:r>
              <w:rPr>
                <w:b/>
                <w:color w:val="FFFFFF"/>
                <w:sz w:val="15"/>
              </w:rPr>
              <w:t>Team</w:t>
            </w:r>
          </w:p>
        </w:tc>
        <w:tc>
          <w:tcPr>
            <w:tcW w:type="dxa" w:w="2891"/>
            <w:shd w:val="clear" w:color="auto" w:fill="0E9F5A"/>
          </w:tcPr>
          <w:p>
            <w:r/>
            <w:r>
              <w:rPr>
                <w:b/>
                <w:color w:val="FFFFFF"/>
                <w:sz w:val="15"/>
              </w:rPr>
              <w:t>Metric</w:t>
            </w:r>
          </w:p>
        </w:tc>
        <w:tc>
          <w:tcPr>
            <w:tcW w:type="dxa" w:w="1020"/>
            <w:shd w:val="clear" w:color="auto" w:fill="0E9F5A"/>
          </w:tcPr>
          <w:p>
            <w:r/>
            <w:r>
              <w:rPr>
                <w:b/>
                <w:color w:val="FFFFFF"/>
                <w:sz w:val="15"/>
              </w:rPr>
              <w:t>Condition</w:t>
            </w:r>
          </w:p>
        </w:tc>
        <w:tc>
          <w:tcPr>
            <w:tcW w:type="dxa" w:w="595"/>
            <w:shd w:val="clear" w:color="auto" w:fill="0E9F5A"/>
          </w:tcPr>
          <w:p>
            <w:r/>
            <w:r>
              <w:rPr>
                <w:b/>
                <w:color w:val="FFFFFF"/>
                <w:sz w:val="15"/>
              </w:rPr>
              <w:t>Win</w:t>
            </w:r>
          </w:p>
        </w:tc>
        <w:tc>
          <w:tcPr>
            <w:tcW w:type="dxa" w:w="595"/>
            <w:shd w:val="clear" w:color="auto" w:fill="0E9F5A"/>
          </w:tcPr>
          <w:p>
            <w:r/>
            <w:r>
              <w:rPr>
                <w:b/>
                <w:color w:val="FFFFFF"/>
                <w:sz w:val="15"/>
              </w:rPr>
              <w:t>Min</w:t>
            </w:r>
          </w:p>
        </w:tc>
        <w:tc>
          <w:tcPr>
            <w:tcW w:type="dxa" w:w="2211"/>
            <w:shd w:val="clear" w:color="auto" w:fill="0E9F5A"/>
          </w:tcPr>
          <w:p>
            <w:r/>
            <w:r>
              <w:rPr>
                <w:b/>
                <w:color w:val="FFFFFF"/>
                <w:sz w:val="15"/>
              </w:rPr>
              <w:t>Dim</w:t>
            </w:r>
          </w:p>
        </w:tc>
        <w:tc>
          <w:tcPr>
            <w:tcW w:type="dxa" w:w="1106"/>
            <w:shd w:val="clear" w:color="auto" w:fill="0E9F5A"/>
          </w:tcPr>
          <w:p>
            <w:r/>
            <w:r>
              <w:rPr>
                <w:b/>
                <w:color w:val="FFFFFF"/>
                <w:sz w:val="15"/>
              </w:rPr>
              <w:t>Active</w:t>
            </w:r>
          </w:p>
        </w:tc>
        <w:tc>
          <w:tcPr>
            <w:tcW w:type="dxa" w:w="510"/>
            <w:shd w:val="clear" w:color="auto" w:fill="0E9F5A"/>
          </w:tcPr>
          <w:p>
            <w:r/>
            <w:r>
              <w:rPr>
                <w:b/>
                <w:color w:val="FFFFFF"/>
                <w:sz w:val="15"/>
              </w:rPr>
              <w:t>En</w:t>
            </w:r>
          </w:p>
        </w:tc>
      </w:tr>
      <w:tr>
        <w:tc>
          <w:tcPr>
            <w:tcW w:type="dxa" w:w="2891"/>
          </w:tcPr>
          <w:p>
            <w:r/>
            <w:r>
              <w:rPr>
                <w:rFonts w:ascii="Consolas" w:hAnsi="Consolas"/>
                <w:sz w:val="14"/>
              </w:rPr>
              <w:t>activation_fail_storm_business</w:t>
            </w:r>
          </w:p>
        </w:tc>
        <w:tc>
          <w:tcPr>
            <w:tcW w:type="dxa" w:w="3572"/>
          </w:tcPr>
          <w:p>
            <w:r/>
            <w:r>
              <w:rPr>
                <w:sz w:val="15"/>
              </w:rPr>
              <w:t>Activation failure storm — business refusals (P1)</w:t>
            </w:r>
          </w:p>
        </w:tc>
        <w:tc>
          <w:tcPr>
            <w:tcW w:type="dxa" w:w="680"/>
          </w:tcPr>
          <w:p>
            <w:r/>
            <w:r>
              <w:rPr>
                <w:sz w:val="15"/>
              </w:rPr>
              <w:t>P1</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activation_fail_rate_business</w:t>
            </w:r>
          </w:p>
        </w:tc>
        <w:tc>
          <w:tcPr>
            <w:tcW w:type="dxa" w:w="1020"/>
          </w:tcPr>
          <w:p>
            <w:r/>
            <w:r>
              <w:rPr>
                <w:sz w:val="15"/>
              </w:rPr>
              <w:t>≥ 0.35</w:t>
            </w:r>
          </w:p>
        </w:tc>
        <w:tc>
          <w:tcPr>
            <w:tcW w:type="dxa" w:w="595"/>
          </w:tcPr>
          <w:p>
            <w:r/>
            <w:r>
              <w:rPr>
                <w:sz w:val="15"/>
              </w:rPr>
              <w:t>1</w:t>
            </w:r>
          </w:p>
        </w:tc>
        <w:tc>
          <w:tcPr>
            <w:tcW w:type="dxa" w:w="595"/>
          </w:tcPr>
          <w:p>
            <w:r/>
            <w:r>
              <w:rPr>
                <w:sz w:val="15"/>
              </w:rPr>
              <w:t>20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activation_fail_storm_technical</w:t>
            </w:r>
          </w:p>
        </w:tc>
        <w:tc>
          <w:tcPr>
            <w:tcW w:type="dxa" w:w="3572"/>
          </w:tcPr>
          <w:p>
            <w:r/>
            <w:r>
              <w:rPr>
                <w:sz w:val="15"/>
              </w:rPr>
              <w:t>Activation failure storm — technical/BSS faults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activation_fail_rate_technical</w:t>
            </w:r>
          </w:p>
        </w:tc>
        <w:tc>
          <w:tcPr>
            <w:tcW w:type="dxa" w:w="1020"/>
          </w:tcPr>
          <w:p>
            <w:r/>
            <w:r>
              <w:rPr>
                <w:sz w:val="15"/>
              </w:rPr>
              <w:t>≥ 0.7</w:t>
            </w:r>
          </w:p>
        </w:tc>
        <w:tc>
          <w:tcPr>
            <w:tcW w:type="dxa" w:w="595"/>
          </w:tcPr>
          <w:p>
            <w:r/>
            <w:r>
              <w:rPr>
                <w:sz w:val="15"/>
              </w:rPr>
              <w:t>1</w:t>
            </w:r>
          </w:p>
        </w:tc>
        <w:tc>
          <w:tcPr>
            <w:tcW w:type="dxa" w:w="595"/>
          </w:tcPr>
          <w:p>
            <w:r/>
            <w:r>
              <w:rPr>
                <w:sz w:val="15"/>
              </w:rPr>
              <w:t>20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api_latency_storm</w:t>
            </w:r>
          </w:p>
        </w:tc>
        <w:tc>
          <w:tcPr>
            <w:tcW w:type="dxa" w:w="3572"/>
          </w:tcPr>
          <w:p>
            <w:r/>
            <w:r>
              <w:rPr>
                <w:sz w:val="15"/>
              </w:rPr>
              <w:t>Digital-API p95 latency ≥2× threshold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api_latency_p95</w:t>
            </w:r>
          </w:p>
        </w:tc>
        <w:tc>
          <w:tcPr>
            <w:tcW w:type="dxa" w:w="1020"/>
          </w:tcPr>
          <w:p>
            <w:r/>
            <w:r>
              <w:rPr>
                <w:sz w:val="15"/>
              </w:rPr>
              <w:t>≥ 2</w:t>
            </w:r>
          </w:p>
        </w:tc>
        <w:tc>
          <w:tcPr>
            <w:tcW w:type="dxa" w:w="595"/>
          </w:tcPr>
          <w:p>
            <w:r/>
            <w:r>
              <w:rPr>
                <w:sz w:val="15"/>
              </w:rPr>
              <w:t>1</w:t>
            </w:r>
          </w:p>
        </w:tc>
        <w:tc>
          <w:tcPr>
            <w:tcW w:type="dxa" w:w="595"/>
          </w:tcPr>
          <w:p>
            <w:r/>
            <w:r>
              <w:rPr>
                <w:sz w:val="15"/>
              </w:rPr>
              <w:t>30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api_technical_fail_storm</w:t>
            </w:r>
          </w:p>
        </w:tc>
        <w:tc>
          <w:tcPr>
            <w:tcW w:type="dxa" w:w="3572"/>
          </w:tcPr>
          <w:p>
            <w:r/>
            <w:r>
              <w:rPr>
                <w:sz w:val="15"/>
              </w:rPr>
              <w:t>Digital-API technical-failure storm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api_technical_fail_rate</w:t>
            </w:r>
          </w:p>
        </w:tc>
        <w:tc>
          <w:tcPr>
            <w:tcW w:type="dxa" w:w="1020"/>
          </w:tcPr>
          <w:p>
            <w:r/>
            <w:r>
              <w:rPr>
                <w:sz w:val="15"/>
              </w:rPr>
              <w:t>≥ 0.25</w:t>
            </w:r>
          </w:p>
        </w:tc>
        <w:tc>
          <w:tcPr>
            <w:tcW w:type="dxa" w:w="595"/>
          </w:tcPr>
          <w:p>
            <w:r/>
            <w:r>
              <w:rPr>
                <w:sz w:val="15"/>
              </w:rPr>
              <w:t>1</w:t>
            </w:r>
          </w:p>
        </w:tc>
        <w:tc>
          <w:tcPr>
            <w:tcW w:type="dxa" w:w="595"/>
          </w:tcPr>
          <w:p>
            <w:r/>
            <w:r>
              <w:rPr>
                <w:sz w:val="15"/>
              </w:rPr>
              <w:t>30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apigw_node_down</w:t>
            </w:r>
          </w:p>
        </w:tc>
        <w:tc>
          <w:tcPr>
            <w:tcW w:type="dxa" w:w="3572"/>
          </w:tcPr>
          <w:p>
            <w:r/>
            <w:r>
              <w:rPr>
                <w:sz w:val="15"/>
              </w:rPr>
              <w:t>API Gateway node unreachable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apigw_nodes_unreachable</w:t>
            </w:r>
          </w:p>
        </w:tc>
        <w:tc>
          <w:tcPr>
            <w:tcW w:type="dxa" w:w="1020"/>
          </w:tcPr>
          <w:p>
            <w:r/>
            <w:r>
              <w:rPr>
                <w:sz w:val="15"/>
              </w:rPr>
              <w:t>≥ 1</w:t>
            </w:r>
          </w:p>
        </w:tc>
        <w:tc>
          <w:tcPr>
            <w:tcW w:type="dxa" w:w="595"/>
          </w:tcPr>
          <w:p>
            <w:r/>
            <w:r>
              <w:rPr>
                <w:sz w:val="15"/>
              </w:rPr>
              <w:t>0.25</w:t>
            </w:r>
          </w:p>
        </w:tc>
        <w:tc>
          <w:tcPr>
            <w:tcW w:type="dxa" w:w="595"/>
          </w:tcPr>
          <w:p>
            <w:r/>
            <w:r>
              <w:rPr>
                <w:sz w:val="15"/>
              </w:rPr>
              <w:t>1</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bss_soap_fault_1500</w:t>
            </w:r>
          </w:p>
        </w:tc>
        <w:tc>
          <w:tcPr>
            <w:tcW w:type="dxa" w:w="3572"/>
          </w:tcPr>
          <w:p>
            <w:r/>
            <w:r>
              <w:rPr>
                <w:sz w:val="15"/>
              </w:rPr>
              <w:t>BSS SOAP fault 1500 — write path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bss_soap_fault</w:t>
            </w:r>
          </w:p>
        </w:tc>
        <w:tc>
          <w:tcPr>
            <w:tcW w:type="dxa" w:w="1020"/>
          </w:tcPr>
          <w:p>
            <w:r/>
            <w:r>
              <w:rPr>
                <w:sz w:val="15"/>
              </w:rPr>
              <w:t>≥ 5</w:t>
            </w:r>
          </w:p>
        </w:tc>
        <w:tc>
          <w:tcPr>
            <w:tcW w:type="dxa" w:w="595"/>
          </w:tcPr>
          <w:p>
            <w:r/>
            <w:r>
              <w:rPr>
                <w:sz w:val="15"/>
              </w:rPr>
              <w:t>0.5</w:t>
            </w:r>
          </w:p>
        </w:tc>
        <w:tc>
          <w:tcPr>
            <w:tcW w:type="dxa" w:w="595"/>
          </w:tcPr>
          <w:p>
            <w:r/>
            <w:r>
              <w:rPr>
                <w:sz w:val="15"/>
              </w:rPr>
              <w:t>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citc_upstream_down_business</w:t>
            </w:r>
          </w:p>
        </w:tc>
        <w:tc>
          <w:tcPr>
            <w:tcW w:type="dxa" w:w="3572"/>
          </w:tcPr>
          <w:p>
            <w:r/>
            <w:r>
              <w:rPr>
                <w:sz w:val="15"/>
              </w:rPr>
              <w:t>CITC upstream degraded — Nafath side (P1)</w:t>
            </w:r>
          </w:p>
        </w:tc>
        <w:tc>
          <w:tcPr>
            <w:tcW w:type="dxa" w:w="680"/>
          </w:tcPr>
          <w:p>
            <w:r/>
            <w:r>
              <w:rPr>
                <w:sz w:val="15"/>
              </w:rPr>
              <w:t>P1</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nafath_fail_rate</w:t>
            </w:r>
          </w:p>
        </w:tc>
        <w:tc>
          <w:tcPr>
            <w:tcW w:type="dxa" w:w="1020"/>
          </w:tcPr>
          <w:p>
            <w:r/>
            <w:r>
              <w:rPr>
                <w:sz w:val="15"/>
              </w:rPr>
              <w:t>≥ 0.4</w:t>
            </w:r>
          </w:p>
        </w:tc>
        <w:tc>
          <w:tcPr>
            <w:tcW w:type="dxa" w:w="595"/>
          </w:tcPr>
          <w:p>
            <w:r/>
            <w:r>
              <w:rPr>
                <w:sz w:val="15"/>
              </w:rPr>
              <w:t>0.5</w:t>
            </w:r>
          </w:p>
        </w:tc>
        <w:tc>
          <w:tcPr>
            <w:tcW w:type="dxa" w:w="595"/>
          </w:tcPr>
          <w:p>
            <w:r/>
            <w:r>
              <w:rPr>
                <w:sz w:val="15"/>
              </w:rPr>
              <w:t>10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citc_upstream_down_technical</w:t>
            </w:r>
          </w:p>
        </w:tc>
        <w:tc>
          <w:tcPr>
            <w:tcW w:type="dxa" w:w="3572"/>
          </w:tcPr>
          <w:p>
            <w:r/>
            <w:r>
              <w:rPr>
                <w:sz w:val="15"/>
              </w:rPr>
              <w:t>CITC upstream degraded — Semati side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semati_provider_error_rate</w:t>
            </w:r>
          </w:p>
        </w:tc>
        <w:tc>
          <w:tcPr>
            <w:tcW w:type="dxa" w:w="1020"/>
          </w:tcPr>
          <w:p>
            <w:r/>
            <w:r>
              <w:rPr>
                <w:sz w:val="15"/>
              </w:rPr>
              <w:t>≥ 0.4</w:t>
            </w:r>
          </w:p>
        </w:tc>
        <w:tc>
          <w:tcPr>
            <w:tcW w:type="dxa" w:w="595"/>
          </w:tcPr>
          <w:p>
            <w:r/>
            <w:r>
              <w:rPr>
                <w:sz w:val="15"/>
              </w:rPr>
              <w:t>0.5</w:t>
            </w:r>
          </w:p>
        </w:tc>
        <w:tc>
          <w:tcPr>
            <w:tcW w:type="dxa" w:w="595"/>
          </w:tcPr>
          <w:p>
            <w:r/>
            <w:r>
              <w:rPr>
                <w:sz w:val="15"/>
              </w:rPr>
              <w:t>10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courier_backlog_storm</w:t>
            </w:r>
          </w:p>
        </w:tc>
        <w:tc>
          <w:tcPr>
            <w:tcW w:type="dxa" w:w="3572"/>
          </w:tcPr>
          <w:p>
            <w:r/>
            <w:r>
              <w:rPr>
                <w:sz w:val="15"/>
              </w:rPr>
              <w:t>Reseller courier not dispatched — surge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courier_backlog</w:t>
            </w:r>
          </w:p>
        </w:tc>
        <w:tc>
          <w:tcPr>
            <w:tcW w:type="dxa" w:w="1020"/>
          </w:tcPr>
          <w:p>
            <w:r/>
            <w:r>
              <w:rPr>
                <w:sz w:val="15"/>
              </w:rPr>
              <w:t>≥ 15</w:t>
            </w:r>
          </w:p>
        </w:tc>
        <w:tc>
          <w:tcPr>
            <w:tcW w:type="dxa" w:w="595"/>
          </w:tcPr>
          <w:p>
            <w:r/>
            <w:r>
              <w:rPr>
                <w:sz w:val="15"/>
              </w:rPr>
              <w:t>0.5</w:t>
            </w:r>
          </w:p>
        </w:tc>
        <w:tc>
          <w:tcPr>
            <w:tcW w:type="dxa" w:w="595"/>
          </w:tcPr>
          <w:p>
            <w:r/>
            <w:r>
              <w:rPr>
                <w:sz w:val="15"/>
              </w:rPr>
              <w:t>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nafath_fail_storm</w:t>
            </w:r>
          </w:p>
        </w:tc>
        <w:tc>
          <w:tcPr>
            <w:tcW w:type="dxa" w:w="3572"/>
          </w:tcPr>
          <w:p>
            <w:r/>
            <w:r>
              <w:rPr>
                <w:sz w:val="15"/>
              </w:rPr>
              <w:t>Nafath failure storm (P1)</w:t>
            </w:r>
          </w:p>
        </w:tc>
        <w:tc>
          <w:tcPr>
            <w:tcW w:type="dxa" w:w="680"/>
          </w:tcPr>
          <w:p>
            <w:r/>
            <w:r>
              <w:rPr>
                <w:sz w:val="15"/>
              </w:rPr>
              <w:t>P1</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nafath_fail_rate</w:t>
            </w:r>
          </w:p>
        </w:tc>
        <w:tc>
          <w:tcPr>
            <w:tcW w:type="dxa" w:w="1020"/>
          </w:tcPr>
          <w:p>
            <w:r/>
            <w:r>
              <w:rPr>
                <w:sz w:val="15"/>
              </w:rPr>
              <w:t>≥ 0.5</w:t>
            </w:r>
          </w:p>
        </w:tc>
        <w:tc>
          <w:tcPr>
            <w:tcW w:type="dxa" w:w="595"/>
          </w:tcPr>
          <w:p>
            <w:r/>
            <w:r>
              <w:rPr>
                <w:sz w:val="15"/>
              </w:rPr>
              <w:t>1</w:t>
            </w:r>
          </w:p>
        </w:tc>
        <w:tc>
          <w:tcPr>
            <w:tcW w:type="dxa" w:w="595"/>
          </w:tcPr>
          <w:p>
            <w:r/>
            <w:r>
              <w:rPr>
                <w:sz w:val="15"/>
              </w:rPr>
              <w:t>20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otp_verify_collapse</w:t>
            </w:r>
          </w:p>
        </w:tc>
        <w:tc>
          <w:tcPr>
            <w:tcW w:type="dxa" w:w="3572"/>
          </w:tcPr>
          <w:p>
            <w:r/>
            <w:r>
              <w:rPr>
                <w:sz w:val="15"/>
              </w:rPr>
              <w:t>OTP delivery collapse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otp_verify_rate</w:t>
            </w:r>
          </w:p>
        </w:tc>
        <w:tc>
          <w:tcPr>
            <w:tcW w:type="dxa" w:w="1020"/>
          </w:tcPr>
          <w:p>
            <w:r/>
            <w:r>
              <w:rPr>
                <w:sz w:val="15"/>
              </w:rPr>
              <w:t>≤ 0.25</w:t>
            </w:r>
          </w:p>
        </w:tc>
        <w:tc>
          <w:tcPr>
            <w:tcW w:type="dxa" w:w="595"/>
          </w:tcPr>
          <w:p>
            <w:r/>
            <w:r>
              <w:rPr>
                <w:sz w:val="15"/>
              </w:rPr>
              <w:t>1</w:t>
            </w:r>
          </w:p>
        </w:tc>
        <w:tc>
          <w:tcPr>
            <w:tcW w:type="dxa" w:w="595"/>
          </w:tcPr>
          <w:p>
            <w:r/>
            <w:r>
              <w:rPr>
                <w:sz w:val="15"/>
              </w:rPr>
              <w:t>50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payment_duplicate</w:t>
            </w:r>
          </w:p>
        </w:tc>
        <w:tc>
          <w:tcPr>
            <w:tcW w:type="dxa" w:w="3572"/>
          </w:tcPr>
          <w:p>
            <w:r/>
            <w:r>
              <w:rPr>
                <w:sz w:val="15"/>
              </w:rPr>
              <w:t>Duplicate charge suspected — customers deducted twice (P1)</w:t>
            </w:r>
          </w:p>
        </w:tc>
        <w:tc>
          <w:tcPr>
            <w:tcW w:type="dxa" w:w="680"/>
          </w:tcPr>
          <w:p>
            <w:r/>
            <w:r>
              <w:rPr>
                <w:sz w:val="15"/>
              </w:rPr>
              <w:t>P1</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payment_duplicate_suspect</w:t>
            </w:r>
          </w:p>
        </w:tc>
        <w:tc>
          <w:tcPr>
            <w:tcW w:type="dxa" w:w="1020"/>
          </w:tcPr>
          <w:p>
            <w:r/>
            <w:r>
              <w:rPr>
                <w:sz w:val="15"/>
              </w:rPr>
              <w:t>≥ 25</w:t>
            </w:r>
          </w:p>
        </w:tc>
        <w:tc>
          <w:tcPr>
            <w:tcW w:type="dxa" w:w="595"/>
          </w:tcPr>
          <w:p>
            <w:r/>
            <w:r>
              <w:rPr>
                <w:sz w:val="15"/>
              </w:rPr>
              <w:t>6</w:t>
            </w:r>
          </w:p>
        </w:tc>
        <w:tc>
          <w:tcPr>
            <w:tcW w:type="dxa" w:w="595"/>
          </w:tcPr>
          <w:p>
            <w:r/>
            <w:r>
              <w:rPr>
                <w:sz w:val="15"/>
              </w:rPr>
              <w:t>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payment_fail_storm</w:t>
            </w:r>
          </w:p>
        </w:tc>
        <w:tc>
          <w:tcPr>
            <w:tcW w:type="dxa" w:w="3572"/>
          </w:tcPr>
          <w:p>
            <w:r/>
            <w:r>
              <w:rPr>
                <w:sz w:val="15"/>
              </w:rPr>
              <w:t>Payment failure storm (P1)</w:t>
            </w:r>
          </w:p>
        </w:tc>
        <w:tc>
          <w:tcPr>
            <w:tcW w:type="dxa" w:w="680"/>
          </w:tcPr>
          <w:p>
            <w:r/>
            <w:r>
              <w:rPr>
                <w:sz w:val="15"/>
              </w:rPr>
              <w:t>P1</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payment_fail_rate</w:t>
            </w:r>
          </w:p>
        </w:tc>
        <w:tc>
          <w:tcPr>
            <w:tcW w:type="dxa" w:w="1020"/>
          </w:tcPr>
          <w:p>
            <w:r/>
            <w:r>
              <w:rPr>
                <w:sz w:val="15"/>
              </w:rPr>
              <w:t>≥ 0.4</w:t>
            </w:r>
          </w:p>
        </w:tc>
        <w:tc>
          <w:tcPr>
            <w:tcW w:type="dxa" w:w="595"/>
          </w:tcPr>
          <w:p>
            <w:r/>
            <w:r>
              <w:rPr>
                <w:sz w:val="15"/>
              </w:rPr>
              <w:t>1</w:t>
            </w:r>
          </w:p>
        </w:tc>
        <w:tc>
          <w:tcPr>
            <w:tcW w:type="dxa" w:w="595"/>
          </w:tcPr>
          <w:p>
            <w:r/>
            <w:r>
              <w:rPr>
                <w:sz w:val="15"/>
              </w:rPr>
              <w:t>30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payment_stuck_storm</w:t>
            </w:r>
          </w:p>
        </w:tc>
        <w:tc>
          <w:tcPr>
            <w:tcW w:type="dxa" w:w="3572"/>
          </w:tcPr>
          <w:p>
            <w:r/>
            <w:r>
              <w:rPr>
                <w:sz w:val="15"/>
              </w:rPr>
              <w:t>Payments stuck "Pending" — Tap/UPG callback failing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payment_stuck_initiated</w:t>
            </w:r>
          </w:p>
        </w:tc>
        <w:tc>
          <w:tcPr>
            <w:tcW w:type="dxa" w:w="1020"/>
          </w:tcPr>
          <w:p>
            <w:r/>
            <w:r>
              <w:rPr>
                <w:sz w:val="15"/>
              </w:rPr>
              <w:t>≥ 40</w:t>
            </w:r>
          </w:p>
        </w:tc>
        <w:tc>
          <w:tcPr>
            <w:tcW w:type="dxa" w:w="595"/>
          </w:tcPr>
          <w:p>
            <w:r/>
            <w:r>
              <w:rPr>
                <w:sz w:val="15"/>
              </w:rPr>
              <w:t>3</w:t>
            </w:r>
          </w:p>
        </w:tc>
        <w:tc>
          <w:tcPr>
            <w:tcW w:type="dxa" w:w="595"/>
          </w:tcPr>
          <w:p>
            <w:r/>
            <w:r>
              <w:rPr>
                <w:sz w:val="15"/>
              </w:rPr>
              <w:t>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payment_zatca_gap</w:t>
            </w:r>
          </w:p>
        </w:tc>
        <w:tc>
          <w:tcPr>
            <w:tcW w:type="dxa" w:w="3572"/>
          </w:tcPr>
          <w:p>
            <w:r/>
            <w:r>
              <w:rPr>
                <w:sz w:val="15"/>
              </w:rPr>
              <w:t>ZATCA reporting gap (P1)</w:t>
            </w:r>
          </w:p>
        </w:tc>
        <w:tc>
          <w:tcPr>
            <w:tcW w:type="dxa" w:w="680"/>
          </w:tcPr>
          <w:p>
            <w:r/>
            <w:r>
              <w:rPr>
                <w:sz w:val="15"/>
              </w:rPr>
              <w:t>P1</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zatca_unreported</w:t>
            </w:r>
          </w:p>
        </w:tc>
        <w:tc>
          <w:tcPr>
            <w:tcW w:type="dxa" w:w="1020"/>
          </w:tcPr>
          <w:p>
            <w:r/>
            <w:r>
              <w:rPr>
                <w:sz w:val="15"/>
              </w:rPr>
              <w:t>≥ 1500</w:t>
            </w:r>
          </w:p>
        </w:tc>
        <w:tc>
          <w:tcPr>
            <w:tcW w:type="dxa" w:w="595"/>
          </w:tcPr>
          <w:p>
            <w:r/>
            <w:r>
              <w:rPr>
                <w:sz w:val="15"/>
              </w:rPr>
              <w:t>3</w:t>
            </w:r>
          </w:p>
        </w:tc>
        <w:tc>
          <w:tcPr>
            <w:tcW w:type="dxa" w:w="595"/>
          </w:tcPr>
          <w:p>
            <w:r/>
            <w:r>
              <w:rPr>
                <w:sz w:val="15"/>
              </w:rPr>
              <w:t>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samsung_pay_down</w:t>
            </w:r>
          </w:p>
        </w:tc>
        <w:tc>
          <w:tcPr>
            <w:tcW w:type="dxa" w:w="3572"/>
          </w:tcPr>
          <w:p>
            <w:r/>
            <w:r>
              <w:rPr>
                <w:sz w:val="15"/>
              </w:rPr>
              <w:t>Samsung Pay failing — new method (P1)</w:t>
            </w:r>
          </w:p>
        </w:tc>
        <w:tc>
          <w:tcPr>
            <w:tcW w:type="dxa" w:w="680"/>
          </w:tcPr>
          <w:p>
            <w:r/>
            <w:r>
              <w:rPr>
                <w:sz w:val="15"/>
              </w:rPr>
              <w:t>P1</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samsung_pay_fail_rate</w:t>
            </w:r>
          </w:p>
        </w:tc>
        <w:tc>
          <w:tcPr>
            <w:tcW w:type="dxa" w:w="1020"/>
          </w:tcPr>
          <w:p>
            <w:r/>
            <w:r>
              <w:rPr>
                <w:sz w:val="15"/>
              </w:rPr>
              <w:t>≥ 0.6</w:t>
            </w:r>
          </w:p>
        </w:tc>
        <w:tc>
          <w:tcPr>
            <w:tcW w:type="dxa" w:w="595"/>
          </w:tcPr>
          <w:p>
            <w:r/>
            <w:r>
              <w:rPr>
                <w:sz w:val="15"/>
              </w:rPr>
              <w:t>1</w:t>
            </w:r>
          </w:p>
        </w:tc>
        <w:tc>
          <w:tcPr>
            <w:tcW w:type="dxa" w:w="595"/>
          </w:tcPr>
          <w:p>
            <w:r/>
            <w:r>
              <w:rPr>
                <w:sz w:val="15"/>
              </w:rPr>
              <w:t>8</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semati_fail_storm</w:t>
            </w:r>
          </w:p>
        </w:tc>
        <w:tc>
          <w:tcPr>
            <w:tcW w:type="dxa" w:w="3572"/>
          </w:tcPr>
          <w:p>
            <w:r/>
            <w:r>
              <w:rPr>
                <w:sz w:val="15"/>
              </w:rPr>
              <w:t>Semati provisioning storm (P1)</w:t>
            </w:r>
          </w:p>
        </w:tc>
        <w:tc>
          <w:tcPr>
            <w:tcW w:type="dxa" w:w="680"/>
          </w:tcPr>
          <w:p>
            <w:r/>
            <w:r>
              <w:rPr>
                <w:sz w:val="15"/>
              </w:rPr>
              <w:t>P1</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semati_fail_rate</w:t>
            </w:r>
          </w:p>
        </w:tc>
        <w:tc>
          <w:tcPr>
            <w:tcW w:type="dxa" w:w="1020"/>
          </w:tcPr>
          <w:p>
            <w:r/>
            <w:r>
              <w:rPr>
                <w:sz w:val="15"/>
              </w:rPr>
              <w:t>≥ 0.75</w:t>
            </w:r>
          </w:p>
        </w:tc>
        <w:tc>
          <w:tcPr>
            <w:tcW w:type="dxa" w:w="595"/>
          </w:tcPr>
          <w:p>
            <w:r/>
            <w:r>
              <w:rPr>
                <w:sz w:val="15"/>
              </w:rPr>
              <w:t>1</w:t>
            </w:r>
          </w:p>
        </w:tc>
        <w:tc>
          <w:tcPr>
            <w:tcW w:type="dxa" w:w="595"/>
          </w:tcPr>
          <w:p>
            <w:r/>
            <w:r>
              <w:rPr>
                <w:sz w:val="15"/>
              </w:rPr>
              <w:t>20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semati_hard_down</w:t>
            </w:r>
          </w:p>
        </w:tc>
        <w:tc>
          <w:tcPr>
            <w:tcW w:type="dxa" w:w="3572"/>
          </w:tcPr>
          <w:p>
            <w:r/>
            <w:r>
              <w:rPr>
                <w:sz w:val="15"/>
              </w:rPr>
              <w:t>Semati zero-success watchdog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semati_success_volume</w:t>
            </w:r>
          </w:p>
        </w:tc>
        <w:tc>
          <w:tcPr>
            <w:tcW w:type="dxa" w:w="1020"/>
          </w:tcPr>
          <w:p>
            <w:r/>
            <w:r>
              <w:rPr>
                <w:sz w:val="15"/>
              </w:rPr>
              <w:t>≤ 0</w:t>
            </w:r>
          </w:p>
        </w:tc>
        <w:tc>
          <w:tcPr>
            <w:tcW w:type="dxa" w:w="595"/>
          </w:tcPr>
          <w:p>
            <w:r/>
            <w:r>
              <w:rPr>
                <w:sz w:val="15"/>
              </w:rPr>
              <w:t>1</w:t>
            </w:r>
          </w:p>
        </w:tc>
        <w:tc>
          <w:tcPr>
            <w:tcW w:type="dxa" w:w="595"/>
          </w:tcPr>
          <w:p>
            <w:r/>
            <w:r>
              <w:rPr>
                <w:sz w:val="15"/>
              </w:rPr>
              <w:t>20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semati_login_down</w:t>
            </w:r>
          </w:p>
        </w:tc>
        <w:tc>
          <w:tcPr>
            <w:tcW w:type="dxa" w:w="3572"/>
          </w:tcPr>
          <w:p>
            <w:r/>
            <w:r>
              <w:rPr>
                <w:sz w:val="15"/>
              </w:rPr>
              <w:t>Semati login endpoint down — gates everything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semati_provider_error_rate</w:t>
            </w:r>
          </w:p>
        </w:tc>
        <w:tc>
          <w:tcPr>
            <w:tcW w:type="dxa" w:w="1020"/>
          </w:tcPr>
          <w:p>
            <w:r/>
            <w:r>
              <w:rPr>
                <w:sz w:val="15"/>
              </w:rPr>
              <w:t>≥ 0.5</w:t>
            </w:r>
          </w:p>
        </w:tc>
        <w:tc>
          <w:tcPr>
            <w:tcW w:type="dxa" w:w="595"/>
          </w:tcPr>
          <w:p>
            <w:r/>
            <w:r>
              <w:rPr>
                <w:sz w:val="15"/>
              </w:rPr>
              <w:t>0.25</w:t>
            </w:r>
          </w:p>
        </w:tc>
        <w:tc>
          <w:tcPr>
            <w:tcW w:type="dxa" w:w="595"/>
          </w:tcPr>
          <w:p>
            <w:r/>
            <w:r>
              <w:rPr>
                <w:sz w:val="15"/>
              </w:rPr>
              <w:t>5</w:t>
            </w:r>
          </w:p>
        </w:tc>
        <w:tc>
          <w:tcPr>
            <w:tcW w:type="dxa" w:w="2211"/>
          </w:tcPr>
          <w:p>
            <w:r/>
            <w:r>
              <w:rPr>
                <w:sz w:val="15"/>
              </w:rPr>
              <w:t>endpoint=login</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semati_provider_down</w:t>
            </w:r>
          </w:p>
        </w:tc>
        <w:tc>
          <w:tcPr>
            <w:tcW w:type="dxa" w:w="3572"/>
          </w:tcPr>
          <w:p>
            <w:r/>
            <w:r>
              <w:rPr>
                <w:sz w:val="15"/>
              </w:rPr>
              <w:t>Semati provider unreachable (715 / connection reset)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semati_provider_error_rate</w:t>
            </w:r>
          </w:p>
        </w:tc>
        <w:tc>
          <w:tcPr>
            <w:tcW w:type="dxa" w:w="1020"/>
          </w:tcPr>
          <w:p>
            <w:r/>
            <w:r>
              <w:rPr>
                <w:sz w:val="15"/>
              </w:rPr>
              <w:t>≥ 0.5</w:t>
            </w:r>
          </w:p>
        </w:tc>
        <w:tc>
          <w:tcPr>
            <w:tcW w:type="dxa" w:w="595"/>
          </w:tcPr>
          <w:p>
            <w:r/>
            <w:r>
              <w:rPr>
                <w:sz w:val="15"/>
              </w:rPr>
              <w:t>0.25</w:t>
            </w:r>
          </w:p>
        </w:tc>
        <w:tc>
          <w:tcPr>
            <w:tcW w:type="dxa" w:w="595"/>
          </w:tcPr>
          <w:p>
            <w:r/>
            <w:r>
              <w:rPr>
                <w:sz w:val="15"/>
              </w:rPr>
              <w:t>8</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sms_gateway_unreachable</w:t>
            </w:r>
          </w:p>
        </w:tc>
        <w:tc>
          <w:tcPr>
            <w:tcW w:type="dxa" w:w="3572"/>
          </w:tcPr>
          <w:p>
            <w:r/>
            <w:r>
              <w:rPr>
                <w:sz w:val="15"/>
              </w:rPr>
              <w:t>SMS gateway unreachable from API hosts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sms_probe_fail_count</w:t>
            </w:r>
          </w:p>
        </w:tc>
        <w:tc>
          <w:tcPr>
            <w:tcW w:type="dxa" w:w="1020"/>
          </w:tcPr>
          <w:p>
            <w:r/>
            <w:r>
              <w:rPr>
                <w:sz w:val="15"/>
              </w:rPr>
              <w:t>≥ 3</w:t>
            </w:r>
          </w:p>
        </w:tc>
        <w:tc>
          <w:tcPr>
            <w:tcW w:type="dxa" w:w="595"/>
          </w:tcPr>
          <w:p>
            <w:r/>
            <w:r>
              <w:rPr>
                <w:sz w:val="15"/>
              </w:rPr>
              <w:t>1</w:t>
            </w:r>
          </w:p>
        </w:tc>
        <w:tc>
          <w:tcPr>
            <w:tcW w:type="dxa" w:w="595"/>
          </w:tcPr>
          <w:p>
            <w:r/>
            <w:r>
              <w:rPr>
                <w:sz w:val="15"/>
              </w:rPr>
              <w:t>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upg_hard_down</w:t>
            </w:r>
          </w:p>
        </w:tc>
        <w:tc>
          <w:tcPr>
            <w:tcW w:type="dxa" w:w="3572"/>
          </w:tcPr>
          <w:p>
            <w:r/>
            <w:r>
              <w:rPr>
                <w:sz w:val="15"/>
              </w:rPr>
              <w:t>UPG gateway zero-success watchdog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gateway_success_volume</w:t>
            </w:r>
          </w:p>
        </w:tc>
        <w:tc>
          <w:tcPr>
            <w:tcW w:type="dxa" w:w="1020"/>
          </w:tcPr>
          <w:p>
            <w:r/>
            <w:r>
              <w:rPr>
                <w:sz w:val="15"/>
              </w:rPr>
              <w:t>≤ 0</w:t>
            </w:r>
          </w:p>
        </w:tc>
        <w:tc>
          <w:tcPr>
            <w:tcW w:type="dxa" w:w="595"/>
          </w:tcPr>
          <w:p>
            <w:r/>
            <w:r>
              <w:rPr>
                <w:sz w:val="15"/>
              </w:rPr>
              <w:t>0.5</w:t>
            </w:r>
          </w:p>
        </w:tc>
        <w:tc>
          <w:tcPr>
            <w:tcW w:type="dxa" w:w="595"/>
          </w:tcPr>
          <w:p>
            <w:r/>
            <w:r>
              <w:rPr>
                <w:sz w:val="15"/>
              </w:rPr>
              <w:t>15</w:t>
            </w:r>
          </w:p>
        </w:tc>
        <w:tc>
          <w:tcPr>
            <w:tcW w:type="dxa" w:w="2211"/>
          </w:tcPr>
          <w:p>
            <w:r/>
            <w:r>
              <w:rPr>
                <w:sz w:val="15"/>
              </w:rPr>
              <w:t>gateway=UPG</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api_latency_breach</w:t>
            </w:r>
          </w:p>
        </w:tc>
        <w:tc>
          <w:tcPr>
            <w:tcW w:type="dxa" w:w="3572"/>
          </w:tcPr>
          <w:p>
            <w:r/>
            <w:r>
              <w:rPr>
                <w:sz w:val="15"/>
              </w:rPr>
              <w:t>Digital-API p95 latency over threshold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api_latency_p95</w:t>
            </w:r>
          </w:p>
        </w:tc>
        <w:tc>
          <w:tcPr>
            <w:tcW w:type="dxa" w:w="1020"/>
          </w:tcPr>
          <w:p>
            <w:r/>
            <w:r>
              <w:rPr>
                <w:sz w:val="15"/>
              </w:rPr>
              <w:t>≥ 1</w:t>
            </w:r>
          </w:p>
        </w:tc>
        <w:tc>
          <w:tcPr>
            <w:tcW w:type="dxa" w:w="595"/>
          </w:tcPr>
          <w:p>
            <w:r/>
            <w:r>
              <w:rPr>
                <w:sz w:val="15"/>
              </w:rPr>
              <w:t>1</w:t>
            </w:r>
          </w:p>
        </w:tc>
        <w:tc>
          <w:tcPr>
            <w:tcW w:type="dxa" w:w="595"/>
          </w:tcPr>
          <w:p>
            <w:r/>
            <w:r>
              <w:rPr>
                <w:sz w:val="15"/>
              </w:rPr>
              <w:t>30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api_latency_per_api</w:t>
            </w:r>
          </w:p>
        </w:tc>
        <w:tc>
          <w:tcPr>
            <w:tcW w:type="dxa" w:w="3572"/>
          </w:tcPr>
          <w:p>
            <w:r/>
            <w:r>
              <w:rPr>
                <w:sz w:val="15"/>
              </w:rPr>
              <w:t>Digital-API per-API latency override breached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api_latency_p95</w:t>
            </w:r>
          </w:p>
        </w:tc>
        <w:tc>
          <w:tcPr>
            <w:tcW w:type="dxa" w:w="1020"/>
          </w:tcPr>
          <w:p>
            <w:r/>
            <w:r>
              <w:rPr>
                <w:sz w:val="15"/>
              </w:rPr>
              <w:t>≥ 1</w:t>
            </w:r>
          </w:p>
        </w:tc>
        <w:tc>
          <w:tcPr>
            <w:tcW w:type="dxa" w:w="595"/>
          </w:tcPr>
          <w:p>
            <w:r/>
            <w:r>
              <w:rPr>
                <w:sz w:val="15"/>
              </w:rPr>
              <w:t>1</w:t>
            </w:r>
          </w:p>
        </w:tc>
        <w:tc>
          <w:tcPr>
            <w:tcW w:type="dxa" w:w="595"/>
          </w:tcPr>
          <w:p>
            <w:r/>
            <w:r>
              <w:rPr>
                <w:sz w:val="15"/>
              </w:rPr>
              <w:t>40</w:t>
            </w:r>
          </w:p>
        </w:tc>
        <w:tc>
          <w:tcPr>
            <w:tcW w:type="dxa" w:w="2211"/>
          </w:tcPr>
          <w:p>
            <w:r/>
            <w:r>
              <w:rPr>
                <w:sz w:val="15"/>
              </w:rPr>
              <w:t>api=(worst)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api_technical_fail_spike</w:t>
            </w:r>
          </w:p>
        </w:tc>
        <w:tc>
          <w:tcPr>
            <w:tcW w:type="dxa" w:w="3572"/>
          </w:tcPr>
          <w:p>
            <w:r/>
            <w:r>
              <w:rPr>
                <w:sz w:val="15"/>
              </w:rPr>
              <w:t>Digital-API technical failures rising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api_technical_fail_rate</w:t>
            </w:r>
          </w:p>
        </w:tc>
        <w:tc>
          <w:tcPr>
            <w:tcW w:type="dxa" w:w="1020"/>
          </w:tcPr>
          <w:p>
            <w:r/>
            <w:r>
              <w:rPr>
                <w:sz w:val="15"/>
              </w:rPr>
              <w:t>≥ 0.1</w:t>
            </w:r>
          </w:p>
        </w:tc>
        <w:tc>
          <w:tcPr>
            <w:tcW w:type="dxa" w:w="595"/>
          </w:tcPr>
          <w:p>
            <w:r/>
            <w:r>
              <w:rPr>
                <w:sz w:val="15"/>
              </w:rPr>
              <w:t>1</w:t>
            </w:r>
          </w:p>
        </w:tc>
        <w:tc>
          <w:tcPr>
            <w:tcW w:type="dxa" w:w="595"/>
          </w:tcPr>
          <w:p>
            <w:r/>
            <w:r>
              <w:rPr>
                <w:sz w:val="15"/>
              </w:rPr>
              <w:t>30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app_backend_err_surge</w:t>
            </w:r>
          </w:p>
        </w:tc>
        <w:tc>
          <w:tcPr>
            <w:tcW w:type="dxa" w:w="3572"/>
          </w:tcPr>
          <w:p>
            <w:r/>
            <w:r>
              <w:rPr>
                <w:sz w:val="15"/>
              </w:rPr>
              <w:t>App backend/provider errors rising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app_backend_err_count</w:t>
            </w:r>
          </w:p>
        </w:tc>
        <w:tc>
          <w:tcPr>
            <w:tcW w:type="dxa" w:w="1020"/>
          </w:tcPr>
          <w:p>
            <w:r/>
            <w:r>
              <w:rPr>
                <w:sz w:val="15"/>
              </w:rPr>
              <w:t>≥ 500</w:t>
            </w:r>
          </w:p>
        </w:tc>
        <w:tc>
          <w:tcPr>
            <w:tcW w:type="dxa" w:w="595"/>
          </w:tcPr>
          <w:p>
            <w:r/>
            <w:r>
              <w:rPr>
                <w:sz w:val="15"/>
              </w:rPr>
              <w:t>1</w:t>
            </w:r>
          </w:p>
        </w:tc>
        <w:tc>
          <w:tcPr>
            <w:tcW w:type="dxa" w:w="595"/>
          </w:tcPr>
          <w:p>
            <w:r/>
            <w:r>
              <w:rPr>
                <w:sz w:val="15"/>
              </w:rPr>
              <w:t>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app_crash_surge</w:t>
            </w:r>
          </w:p>
        </w:tc>
        <w:tc>
          <w:tcPr>
            <w:tcW w:type="dxa" w:w="3572"/>
          </w:tcPr>
          <w:p>
            <w:r/>
            <w:r>
              <w:rPr>
                <w:sz w:val="15"/>
              </w:rPr>
              <w:t>App crashes rising (unhandled exceptions,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app_crash_count</w:t>
            </w:r>
          </w:p>
        </w:tc>
        <w:tc>
          <w:tcPr>
            <w:tcW w:type="dxa" w:w="1020"/>
          </w:tcPr>
          <w:p>
            <w:r/>
            <w:r>
              <w:rPr>
                <w:sz w:val="15"/>
              </w:rPr>
              <w:t>≥ 400</w:t>
            </w:r>
          </w:p>
        </w:tc>
        <w:tc>
          <w:tcPr>
            <w:tcW w:type="dxa" w:w="595"/>
          </w:tcPr>
          <w:p>
            <w:r/>
            <w:r>
              <w:rPr>
                <w:sz w:val="15"/>
              </w:rPr>
              <w:t>1</w:t>
            </w:r>
          </w:p>
        </w:tc>
        <w:tc>
          <w:tcPr>
            <w:tcW w:type="dxa" w:w="595"/>
          </w:tcPr>
          <w:p>
            <w:r/>
            <w:r>
              <w:rPr>
                <w:sz w:val="15"/>
              </w:rPr>
              <w:t>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app_ip_block_storm</w:t>
            </w:r>
          </w:p>
        </w:tc>
        <w:tc>
          <w:tcPr>
            <w:tcW w:type="dxa" w:w="3572"/>
          </w:tcPr>
          <w:p>
            <w:r/>
            <w:r>
              <w:rPr>
                <w:sz w:val="15"/>
              </w:rPr>
              <w:t>IP rate-limit block storm (P2)</w:t>
            </w:r>
          </w:p>
        </w:tc>
        <w:tc>
          <w:tcPr>
            <w:tcW w:type="dxa" w:w="680"/>
          </w:tcPr>
          <w:p>
            <w:r/>
            <w:r>
              <w:rPr>
                <w:sz w:val="15"/>
              </w:rPr>
              <w:t>P2</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app_ip_block_count</w:t>
            </w:r>
          </w:p>
        </w:tc>
        <w:tc>
          <w:tcPr>
            <w:tcW w:type="dxa" w:w="1020"/>
          </w:tcPr>
          <w:p>
            <w:r/>
            <w:r>
              <w:rPr>
                <w:sz w:val="15"/>
              </w:rPr>
              <w:t>≥ 1000</w:t>
            </w:r>
          </w:p>
        </w:tc>
        <w:tc>
          <w:tcPr>
            <w:tcW w:type="dxa" w:w="595"/>
          </w:tcPr>
          <w:p>
            <w:r/>
            <w:r>
              <w:rPr>
                <w:sz w:val="15"/>
              </w:rPr>
              <w:t>1</w:t>
            </w:r>
          </w:p>
        </w:tc>
        <w:tc>
          <w:tcPr>
            <w:tcW w:type="dxa" w:w="595"/>
          </w:tcPr>
          <w:p>
            <w:r/>
            <w:r>
              <w:rPr>
                <w:sz w:val="15"/>
              </w:rPr>
              <w:t>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bss_degraded</w:t>
            </w:r>
          </w:p>
        </w:tc>
        <w:tc>
          <w:tcPr>
            <w:tcW w:type="dxa" w:w="3572"/>
          </w:tcPr>
          <w:p>
            <w:r/>
            <w:r>
              <w:rPr>
                <w:sz w:val="15"/>
              </w:rPr>
              <w:t>BSS activation degraded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bss_write_fail_rate</w:t>
            </w:r>
          </w:p>
        </w:tc>
        <w:tc>
          <w:tcPr>
            <w:tcW w:type="dxa" w:w="1020"/>
          </w:tcPr>
          <w:p>
            <w:r/>
            <w:r>
              <w:rPr>
                <w:sz w:val="15"/>
              </w:rPr>
              <w:t>≥ 0.25</w:t>
            </w:r>
          </w:p>
        </w:tc>
        <w:tc>
          <w:tcPr>
            <w:tcW w:type="dxa" w:w="595"/>
          </w:tcPr>
          <w:p>
            <w:r/>
            <w:r>
              <w:rPr>
                <w:sz w:val="15"/>
              </w:rPr>
              <w:t>1</w:t>
            </w:r>
          </w:p>
        </w:tc>
        <w:tc>
          <w:tcPr>
            <w:tcW w:type="dxa" w:w="595"/>
          </w:tcPr>
          <w:p>
            <w:r/>
            <w:r>
              <w:rPr>
                <w:sz w:val="15"/>
              </w:rPr>
              <w:t>8</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bss_fail_burst</w:t>
            </w:r>
          </w:p>
        </w:tc>
        <w:tc>
          <w:tcPr>
            <w:tcW w:type="dxa" w:w="3572"/>
          </w:tcPr>
          <w:p>
            <w:r/>
            <w:r>
              <w:rPr>
                <w:sz w:val="15"/>
              </w:rPr>
              <w:t>BSS activation failures burst — low volume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bss_fail_burst</w:t>
            </w:r>
          </w:p>
        </w:tc>
        <w:tc>
          <w:tcPr>
            <w:tcW w:type="dxa" w:w="1020"/>
          </w:tcPr>
          <w:p>
            <w:r/>
            <w:r>
              <w:rPr>
                <w:sz w:val="15"/>
              </w:rPr>
              <w:t>≥ 6</w:t>
            </w:r>
          </w:p>
        </w:tc>
        <w:tc>
          <w:tcPr>
            <w:tcW w:type="dxa" w:w="595"/>
          </w:tcPr>
          <w:p>
            <w:r/>
            <w:r>
              <w:rPr>
                <w:sz w:val="15"/>
              </w:rPr>
              <w:t>0.5</w:t>
            </w:r>
          </w:p>
        </w:tc>
        <w:tc>
          <w:tcPr>
            <w:tcW w:type="dxa" w:w="595"/>
          </w:tcPr>
          <w:p>
            <w:r/>
            <w:r>
              <w:rPr>
                <w:sz w:val="15"/>
              </w:rPr>
              <w:t>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change_plan_fail_spike_business</w:t>
            </w:r>
          </w:p>
        </w:tc>
        <w:tc>
          <w:tcPr>
            <w:tcW w:type="dxa" w:w="3572"/>
          </w:tcPr>
          <w:p>
            <w:r/>
            <w:r>
              <w:rPr>
                <w:sz w:val="15"/>
              </w:rPr>
              <w:t>Change Plan failure spike — business refusals (P2)</w:t>
            </w:r>
          </w:p>
        </w:tc>
        <w:tc>
          <w:tcPr>
            <w:tcW w:type="dxa" w:w="680"/>
          </w:tcPr>
          <w:p>
            <w:r/>
            <w:r>
              <w:rPr>
                <w:sz w:val="15"/>
              </w:rPr>
              <w:t>P2</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change_plan_fail_rate_business</w:t>
            </w:r>
          </w:p>
        </w:tc>
        <w:tc>
          <w:tcPr>
            <w:tcW w:type="dxa" w:w="1020"/>
          </w:tcPr>
          <w:p>
            <w:r/>
            <w:r>
              <w:rPr>
                <w:sz w:val="15"/>
              </w:rPr>
              <w:t>≥ 0.15</w:t>
            </w:r>
          </w:p>
        </w:tc>
        <w:tc>
          <w:tcPr>
            <w:tcW w:type="dxa" w:w="595"/>
          </w:tcPr>
          <w:p>
            <w:r/>
            <w:r>
              <w:rPr>
                <w:sz w:val="15"/>
              </w:rPr>
              <w:t>24</w:t>
            </w:r>
          </w:p>
        </w:tc>
        <w:tc>
          <w:tcPr>
            <w:tcW w:type="dxa" w:w="595"/>
          </w:tcPr>
          <w:p>
            <w:r/>
            <w:r>
              <w:rPr>
                <w:sz w:val="15"/>
              </w:rPr>
              <w:t>15</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change_plan_fail_spike_technical</w:t>
            </w:r>
          </w:p>
        </w:tc>
        <w:tc>
          <w:tcPr>
            <w:tcW w:type="dxa" w:w="3572"/>
          </w:tcPr>
          <w:p>
            <w:r/>
            <w:r>
              <w:rPr>
                <w:sz w:val="15"/>
              </w:rPr>
              <w:t>Change Plan failure spike — technical/BSS faults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change_plan_fail_rate_technical</w:t>
            </w:r>
          </w:p>
        </w:tc>
        <w:tc>
          <w:tcPr>
            <w:tcW w:type="dxa" w:w="1020"/>
          </w:tcPr>
          <w:p>
            <w:r/>
            <w:r>
              <w:rPr>
                <w:sz w:val="15"/>
              </w:rPr>
              <w:t>≥ 0.3</w:t>
            </w:r>
          </w:p>
        </w:tc>
        <w:tc>
          <w:tcPr>
            <w:tcW w:type="dxa" w:w="595"/>
          </w:tcPr>
          <w:p>
            <w:r/>
            <w:r>
              <w:rPr>
                <w:sz w:val="15"/>
              </w:rPr>
              <w:t>24</w:t>
            </w:r>
          </w:p>
        </w:tc>
        <w:tc>
          <w:tcPr>
            <w:tcW w:type="dxa" w:w="595"/>
          </w:tcPr>
          <w:p>
            <w:r/>
            <w:r>
              <w:rPr>
                <w:sz w:val="15"/>
              </w:rPr>
              <w:t>15</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conversion_drop</w:t>
            </w:r>
          </w:p>
        </w:tc>
        <w:tc>
          <w:tcPr>
            <w:tcW w:type="dxa" w:w="3572"/>
          </w:tcPr>
          <w:p>
            <w:r/>
            <w:r>
              <w:rPr>
                <w:sz w:val="15"/>
              </w:rPr>
              <w:t>Onboarding conversion drop (P2)</w:t>
            </w:r>
          </w:p>
        </w:tc>
        <w:tc>
          <w:tcPr>
            <w:tcW w:type="dxa" w:w="680"/>
          </w:tcPr>
          <w:p>
            <w:r/>
            <w:r>
              <w:rPr>
                <w:sz w:val="15"/>
              </w:rPr>
              <w:t>P2</w:t>
            </w:r>
          </w:p>
        </w:tc>
        <w:tc>
          <w:tcPr>
            <w:tcW w:type="dxa" w:w="765"/>
          </w:tcPr>
          <w:p>
            <w:r/>
            <w:r>
              <w:rPr>
                <w:sz w:val="15"/>
              </w:rPr>
              <w:t>busi</w:t>
            </w:r>
          </w:p>
        </w:tc>
        <w:tc>
          <w:tcPr>
            <w:tcW w:type="dxa" w:w="1276"/>
          </w:tcPr>
          <w:p>
            <w:r/>
            <w:r>
              <w:rPr>
                <w:sz w:val="15"/>
              </w:rPr>
              <w:t>Sales Ops</w:t>
            </w:r>
          </w:p>
        </w:tc>
        <w:tc>
          <w:tcPr>
            <w:tcW w:type="dxa" w:w="2891"/>
          </w:tcPr>
          <w:p>
            <w:r/>
            <w:r>
              <w:rPr>
                <w:rFonts w:ascii="Consolas" w:hAnsi="Consolas"/>
                <w:sz w:val="14"/>
              </w:rPr>
              <w:t>onboarding_conversion</w:t>
            </w:r>
          </w:p>
        </w:tc>
        <w:tc>
          <w:tcPr>
            <w:tcW w:type="dxa" w:w="1020"/>
          </w:tcPr>
          <w:p>
            <w:r/>
            <w:r>
              <w:rPr>
                <w:sz w:val="15"/>
              </w:rPr>
              <w:t>≤ 0.02</w:t>
            </w:r>
          </w:p>
        </w:tc>
        <w:tc>
          <w:tcPr>
            <w:tcW w:type="dxa" w:w="595"/>
          </w:tcPr>
          <w:p>
            <w:r/>
            <w:r>
              <w:rPr>
                <w:sz w:val="15"/>
              </w:rPr>
              <w:t>24</w:t>
            </w:r>
          </w:p>
        </w:tc>
        <w:tc>
          <w:tcPr>
            <w:tcW w:type="dxa" w:w="595"/>
          </w:tcPr>
          <w:p>
            <w:r/>
            <w:r>
              <w:rPr>
                <w:sz w:val="15"/>
              </w:rPr>
              <w:t>50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courier_backlog_spike</w:t>
            </w:r>
          </w:p>
        </w:tc>
        <w:tc>
          <w:tcPr>
            <w:tcW w:type="dxa" w:w="3572"/>
          </w:tcPr>
          <w:p>
            <w:r/>
            <w:r>
              <w:rPr>
                <w:sz w:val="15"/>
              </w:rPr>
              <w:t>Reseller courier not dispatched — rising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courier_backlog</w:t>
            </w:r>
          </w:p>
        </w:tc>
        <w:tc>
          <w:tcPr>
            <w:tcW w:type="dxa" w:w="1020"/>
          </w:tcPr>
          <w:p>
            <w:r/>
            <w:r>
              <w:rPr>
                <w:sz w:val="15"/>
              </w:rPr>
              <w:t>≥ 5</w:t>
            </w:r>
          </w:p>
        </w:tc>
        <w:tc>
          <w:tcPr>
            <w:tcW w:type="dxa" w:w="595"/>
          </w:tcPr>
          <w:p>
            <w:r/>
            <w:r>
              <w:rPr>
                <w:sz w:val="15"/>
              </w:rPr>
              <w:t>0.5</w:t>
            </w:r>
          </w:p>
        </w:tc>
        <w:tc>
          <w:tcPr>
            <w:tcW w:type="dxa" w:w="595"/>
          </w:tcPr>
          <w:p>
            <w:r/>
            <w:r>
              <w:rPr>
                <w:sz w:val="15"/>
              </w:rPr>
              <w:t>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courier_partner_down</w:t>
            </w:r>
          </w:p>
        </w:tc>
        <w:tc>
          <w:tcPr>
            <w:tcW w:type="dxa" w:w="3572"/>
          </w:tcPr>
          <w:p>
            <w:r/>
            <w:r>
              <w:rPr>
                <w:sz w:val="15"/>
              </w:rPr>
              <w:t>Courier partner failing (P2)</w:t>
            </w:r>
          </w:p>
        </w:tc>
        <w:tc>
          <w:tcPr>
            <w:tcW w:type="dxa" w:w="680"/>
          </w:tcPr>
          <w:p>
            <w:r/>
            <w:r>
              <w:rPr>
                <w:sz w:val="15"/>
              </w:rPr>
              <w:t>P2</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courier_worst_fail_rate</w:t>
            </w:r>
          </w:p>
        </w:tc>
        <w:tc>
          <w:tcPr>
            <w:tcW w:type="dxa" w:w="1020"/>
          </w:tcPr>
          <w:p>
            <w:r/>
            <w:r>
              <w:rPr>
                <w:sz w:val="15"/>
              </w:rPr>
              <w:t>≥ 0.4</w:t>
            </w:r>
          </w:p>
        </w:tc>
        <w:tc>
          <w:tcPr>
            <w:tcW w:type="dxa" w:w="595"/>
          </w:tcPr>
          <w:p>
            <w:r/>
            <w:r>
              <w:rPr>
                <w:sz w:val="15"/>
              </w:rPr>
              <w:t>24</w:t>
            </w:r>
          </w:p>
        </w:tc>
        <w:tc>
          <w:tcPr>
            <w:tcW w:type="dxa" w:w="595"/>
          </w:tcPr>
          <w:p>
            <w:r/>
            <w:r>
              <w:rPr>
                <w:sz w:val="15"/>
              </w:rPr>
              <w:t>20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dealer_activity_drop</w:t>
            </w:r>
          </w:p>
        </w:tc>
        <w:tc>
          <w:tcPr>
            <w:tcW w:type="dxa" w:w="3572"/>
          </w:tcPr>
          <w:p>
            <w:r/>
            <w:r>
              <w:rPr>
                <w:sz w:val="15"/>
              </w:rPr>
              <w:t>Working-hours dealer activity drop (P2)</w:t>
            </w:r>
          </w:p>
        </w:tc>
        <w:tc>
          <w:tcPr>
            <w:tcW w:type="dxa" w:w="680"/>
          </w:tcPr>
          <w:p>
            <w:r/>
            <w:r>
              <w:rPr>
                <w:sz w:val="15"/>
              </w:rPr>
              <w:t>P2</w:t>
            </w:r>
          </w:p>
        </w:tc>
        <w:tc>
          <w:tcPr>
            <w:tcW w:type="dxa" w:w="765"/>
          </w:tcPr>
          <w:p>
            <w:r/>
            <w:r>
              <w:rPr>
                <w:sz w:val="15"/>
              </w:rPr>
              <w:t>tech</w:t>
            </w:r>
          </w:p>
        </w:tc>
        <w:tc>
          <w:tcPr>
            <w:tcW w:type="dxa" w:w="1276"/>
          </w:tcPr>
          <w:p>
            <w:r/>
            <w:r>
              <w:rPr>
                <w:sz w:val="15"/>
              </w:rPr>
              <w:t>Sales Ops</w:t>
            </w:r>
          </w:p>
        </w:tc>
        <w:tc>
          <w:tcPr>
            <w:tcW w:type="dxa" w:w="2891"/>
          </w:tcPr>
          <w:p>
            <w:r/>
            <w:r>
              <w:rPr>
                <w:rFonts w:ascii="Consolas" w:hAnsi="Consolas"/>
                <w:sz w:val="14"/>
              </w:rPr>
              <w:t>dealer_activity</w:t>
            </w:r>
          </w:p>
        </w:tc>
        <w:tc>
          <w:tcPr>
            <w:tcW w:type="dxa" w:w="1020"/>
          </w:tcPr>
          <w:p>
            <w:r/>
            <w:r>
              <w:rPr>
                <w:sz w:val="15"/>
              </w:rPr>
              <w:t>≤ 2</w:t>
            </w:r>
          </w:p>
        </w:tc>
        <w:tc>
          <w:tcPr>
            <w:tcW w:type="dxa" w:w="595"/>
          </w:tcPr>
          <w:p>
            <w:r/>
            <w:r>
              <w:rPr>
                <w:sz w:val="15"/>
              </w:rPr>
              <w:t>6</w:t>
            </w:r>
          </w:p>
        </w:tc>
        <w:tc>
          <w:tcPr>
            <w:tcW w:type="dxa" w:w="595"/>
          </w:tcPr>
          <w:p>
            <w:r/>
            <w:r>
              <w:rPr>
                <w:sz w:val="15"/>
              </w:rPr>
              <w:t>0</w:t>
            </w:r>
          </w:p>
        </w:tc>
        <w:tc>
          <w:tcPr>
            <w:tcW w:type="dxa" w:w="2211"/>
          </w:tcPr>
          <w:p>
            <w:r/>
            <w:r>
              <w:rPr>
                <w:sz w:val="15"/>
              </w:rPr>
              <w:t>—</w:t>
            </w:r>
          </w:p>
        </w:tc>
        <w:tc>
          <w:tcPr>
            <w:tcW w:type="dxa" w:w="1106"/>
          </w:tcPr>
          <w:p>
            <w:r/>
            <w:r>
              <w:rPr>
                <w:sz w:val="15"/>
              </w:rPr>
              <w:t>09-22 KSA</w:t>
            </w:r>
          </w:p>
        </w:tc>
        <w:tc>
          <w:tcPr>
            <w:tcW w:type="dxa" w:w="510"/>
          </w:tcPr>
          <w:p>
            <w:r/>
            <w:r>
              <w:rPr>
                <w:sz w:val="15"/>
              </w:rPr>
            </w:r>
          </w:p>
        </w:tc>
      </w:tr>
      <w:tr>
        <w:tc>
          <w:tcPr>
            <w:tcW w:type="dxa" w:w="2891"/>
          </w:tcPr>
          <w:p>
            <w:r/>
            <w:r>
              <w:rPr>
                <w:rFonts w:ascii="Consolas" w:hAnsi="Consolas"/>
                <w:sz w:val="14"/>
              </w:rPr>
              <w:t>delivery_fail_spike</w:t>
            </w:r>
          </w:p>
        </w:tc>
        <w:tc>
          <w:tcPr>
            <w:tcW w:type="dxa" w:w="3572"/>
          </w:tcPr>
          <w:p>
            <w:r/>
            <w:r>
              <w:rPr>
                <w:sz w:val="15"/>
              </w:rPr>
              <w:t>Delivery failure/return spike (P2)</w:t>
            </w:r>
          </w:p>
        </w:tc>
        <w:tc>
          <w:tcPr>
            <w:tcW w:type="dxa" w:w="680"/>
          </w:tcPr>
          <w:p>
            <w:r/>
            <w:r>
              <w:rPr>
                <w:sz w:val="15"/>
              </w:rPr>
              <w:t>P2</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delivery_fail_rate</w:t>
            </w:r>
          </w:p>
        </w:tc>
        <w:tc>
          <w:tcPr>
            <w:tcW w:type="dxa" w:w="1020"/>
          </w:tcPr>
          <w:p>
            <w:r/>
            <w:r>
              <w:rPr>
                <w:sz w:val="15"/>
              </w:rPr>
              <w:t>≥ 0.25</w:t>
            </w:r>
          </w:p>
        </w:tc>
        <w:tc>
          <w:tcPr>
            <w:tcW w:type="dxa" w:w="595"/>
          </w:tcPr>
          <w:p>
            <w:r/>
            <w:r>
              <w:rPr>
                <w:sz w:val="15"/>
              </w:rPr>
              <w:t>24</w:t>
            </w:r>
          </w:p>
        </w:tc>
        <w:tc>
          <w:tcPr>
            <w:tcW w:type="dxa" w:w="595"/>
          </w:tcPr>
          <w:p>
            <w:r/>
            <w:r>
              <w:rPr>
                <w:sz w:val="15"/>
              </w:rPr>
              <w:t>20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delivery_stuck</w:t>
            </w:r>
          </w:p>
        </w:tc>
        <w:tc>
          <w:tcPr>
            <w:tcW w:type="dxa" w:w="3572"/>
          </w:tcPr>
          <w:p>
            <w:r/>
            <w:r>
              <w:rPr>
                <w:sz w:val="15"/>
              </w:rPr>
              <w:t>Deliveries stuck in transit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delivery_stuck</w:t>
            </w:r>
          </w:p>
        </w:tc>
        <w:tc>
          <w:tcPr>
            <w:tcW w:type="dxa" w:w="1020"/>
          </w:tcPr>
          <w:p>
            <w:r/>
            <w:r>
              <w:rPr>
                <w:sz w:val="15"/>
              </w:rPr>
              <w:t>≥ 60000</w:t>
            </w:r>
          </w:p>
        </w:tc>
        <w:tc>
          <w:tcPr>
            <w:tcW w:type="dxa" w:w="595"/>
          </w:tcPr>
          <w:p>
            <w:r/>
            <w:r>
              <w:rPr>
                <w:sz w:val="15"/>
              </w:rPr>
              <w:t>48</w:t>
            </w:r>
          </w:p>
        </w:tc>
        <w:tc>
          <w:tcPr>
            <w:tcW w:type="dxa" w:w="595"/>
          </w:tcPr>
          <w:p>
            <w:r/>
            <w:r>
              <w:rPr>
                <w:sz w:val="15"/>
              </w:rPr>
              <w:t>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eligibility_deny_spike</w:t>
            </w:r>
          </w:p>
        </w:tc>
        <w:tc>
          <w:tcPr>
            <w:tcW w:type="dxa" w:w="3572"/>
          </w:tcPr>
          <w:p>
            <w:r/>
            <w:r>
              <w:rPr>
                <w:sz w:val="15"/>
              </w:rPr>
              <w:t>Eligibility denials (P2)</w:t>
            </w:r>
          </w:p>
        </w:tc>
        <w:tc>
          <w:tcPr>
            <w:tcW w:type="dxa" w:w="680"/>
          </w:tcPr>
          <w:p>
            <w:r/>
            <w:r>
              <w:rPr>
                <w:sz w:val="15"/>
              </w:rPr>
              <w:t>P2</w:t>
            </w:r>
          </w:p>
        </w:tc>
        <w:tc>
          <w:tcPr>
            <w:tcW w:type="dxa" w:w="765"/>
          </w:tcPr>
          <w:p>
            <w:r/>
            <w:r>
              <w:rPr>
                <w:sz w:val="15"/>
              </w:rPr>
              <w:t>busi</w:t>
            </w:r>
          </w:p>
        </w:tc>
        <w:tc>
          <w:tcPr>
            <w:tcW w:type="dxa" w:w="1276"/>
          </w:tcPr>
          <w:p>
            <w:r/>
            <w:r>
              <w:rPr>
                <w:sz w:val="15"/>
              </w:rPr>
              <w:t>Sales Ops</w:t>
            </w:r>
          </w:p>
        </w:tc>
        <w:tc>
          <w:tcPr>
            <w:tcW w:type="dxa" w:w="2891"/>
          </w:tcPr>
          <w:p>
            <w:r/>
            <w:r>
              <w:rPr>
                <w:rFonts w:ascii="Consolas" w:hAnsi="Consolas"/>
                <w:sz w:val="14"/>
              </w:rPr>
              <w:t>eligibility_deny_rate</w:t>
            </w:r>
          </w:p>
        </w:tc>
        <w:tc>
          <w:tcPr>
            <w:tcW w:type="dxa" w:w="1020"/>
          </w:tcPr>
          <w:p>
            <w:r/>
            <w:r>
              <w:rPr>
                <w:sz w:val="15"/>
              </w:rPr>
              <w:t>≥ 0.5</w:t>
            </w:r>
          </w:p>
        </w:tc>
        <w:tc>
          <w:tcPr>
            <w:tcW w:type="dxa" w:w="595"/>
          </w:tcPr>
          <w:p>
            <w:r/>
            <w:r>
              <w:rPr>
                <w:sz w:val="15"/>
              </w:rPr>
              <w:t>24</w:t>
            </w:r>
          </w:p>
        </w:tc>
        <w:tc>
          <w:tcPr>
            <w:tcW w:type="dxa" w:w="595"/>
          </w:tcPr>
          <w:p>
            <w:r/>
            <w:r>
              <w:rPr>
                <w:sz w:val="15"/>
              </w:rPr>
              <w:t>50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hyperpay_hard_down</w:t>
            </w:r>
          </w:p>
        </w:tc>
        <w:tc>
          <w:tcPr>
            <w:tcW w:type="dxa" w:w="3572"/>
          </w:tcPr>
          <w:p>
            <w:r/>
            <w:r>
              <w:rPr>
                <w:sz w:val="15"/>
              </w:rPr>
              <w:t>HyperPay gateway zero-success watchdog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gateway_success_volume</w:t>
            </w:r>
          </w:p>
        </w:tc>
        <w:tc>
          <w:tcPr>
            <w:tcW w:type="dxa" w:w="1020"/>
          </w:tcPr>
          <w:p>
            <w:r/>
            <w:r>
              <w:rPr>
                <w:sz w:val="15"/>
              </w:rPr>
              <w:t>≤ 0</w:t>
            </w:r>
          </w:p>
        </w:tc>
        <w:tc>
          <w:tcPr>
            <w:tcW w:type="dxa" w:w="595"/>
          </w:tcPr>
          <w:p>
            <w:r/>
            <w:r>
              <w:rPr>
                <w:sz w:val="15"/>
              </w:rPr>
              <w:t>0.5</w:t>
            </w:r>
          </w:p>
        </w:tc>
        <w:tc>
          <w:tcPr>
            <w:tcW w:type="dxa" w:w="595"/>
          </w:tcPr>
          <w:p>
            <w:r/>
            <w:r>
              <w:rPr>
                <w:sz w:val="15"/>
              </w:rPr>
              <w:t>30</w:t>
            </w:r>
          </w:p>
        </w:tc>
        <w:tc>
          <w:tcPr>
            <w:tcW w:type="dxa" w:w="2211"/>
          </w:tcPr>
          <w:p>
            <w:r/>
            <w:r>
              <w:rPr>
                <w:sz w:val="15"/>
              </w:rPr>
              <w:t>gateway=HyperPay</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nafath_fail_spike</w:t>
            </w:r>
          </w:p>
        </w:tc>
        <w:tc>
          <w:tcPr>
            <w:tcW w:type="dxa" w:w="3572"/>
          </w:tcPr>
          <w:p>
            <w:r/>
            <w:r>
              <w:rPr>
                <w:sz w:val="15"/>
              </w:rPr>
              <w:t>Nafath failure spike (P2)</w:t>
            </w:r>
          </w:p>
        </w:tc>
        <w:tc>
          <w:tcPr>
            <w:tcW w:type="dxa" w:w="680"/>
          </w:tcPr>
          <w:p>
            <w:r/>
            <w:r>
              <w:rPr>
                <w:sz w:val="15"/>
              </w:rPr>
              <w:t>P2</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nafath_fail_rate</w:t>
            </w:r>
          </w:p>
        </w:tc>
        <w:tc>
          <w:tcPr>
            <w:tcW w:type="dxa" w:w="1020"/>
          </w:tcPr>
          <w:p>
            <w:r/>
            <w:r>
              <w:rPr>
                <w:sz w:val="15"/>
              </w:rPr>
              <w:t>≥ 0.25</w:t>
            </w:r>
          </w:p>
        </w:tc>
        <w:tc>
          <w:tcPr>
            <w:tcW w:type="dxa" w:w="595"/>
          </w:tcPr>
          <w:p>
            <w:r/>
            <w:r>
              <w:rPr>
                <w:sz w:val="15"/>
              </w:rPr>
              <w:t>1</w:t>
            </w:r>
          </w:p>
        </w:tc>
        <w:tc>
          <w:tcPr>
            <w:tcW w:type="dxa" w:w="595"/>
          </w:tcPr>
          <w:p>
            <w:r/>
            <w:r>
              <w:rPr>
                <w:sz w:val="15"/>
              </w:rPr>
              <w:t>40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offhours_orders</w:t>
            </w:r>
          </w:p>
        </w:tc>
        <w:tc>
          <w:tcPr>
            <w:tcW w:type="dxa" w:w="3572"/>
          </w:tcPr>
          <w:p>
            <w:r/>
            <w:r>
              <w:rPr>
                <w:sz w:val="15"/>
              </w:rPr>
              <w:t>Off-hours unusual activity (P2)</w:t>
            </w:r>
          </w:p>
        </w:tc>
        <w:tc>
          <w:tcPr>
            <w:tcW w:type="dxa" w:w="680"/>
          </w:tcPr>
          <w:p>
            <w:r/>
            <w:r>
              <w:rPr>
                <w:sz w:val="15"/>
              </w:rPr>
              <w:t>P2</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offhours_orders</w:t>
            </w:r>
          </w:p>
        </w:tc>
        <w:tc>
          <w:tcPr>
            <w:tcW w:type="dxa" w:w="1020"/>
          </w:tcPr>
          <w:p>
            <w:r/>
            <w:r>
              <w:rPr>
                <w:sz w:val="15"/>
              </w:rPr>
              <w:t>≥ 30</w:t>
            </w:r>
          </w:p>
        </w:tc>
        <w:tc>
          <w:tcPr>
            <w:tcW w:type="dxa" w:w="595"/>
          </w:tcPr>
          <w:p>
            <w:r/>
            <w:r>
              <w:rPr>
                <w:sz w:val="15"/>
              </w:rPr>
              <w:t>3</w:t>
            </w:r>
          </w:p>
        </w:tc>
        <w:tc>
          <w:tcPr>
            <w:tcW w:type="dxa" w:w="595"/>
          </w:tcPr>
          <w:p>
            <w:r/>
            <w:r>
              <w:rPr>
                <w:sz w:val="15"/>
              </w:rPr>
              <w:t>0</w:t>
            </w:r>
          </w:p>
        </w:tc>
        <w:tc>
          <w:tcPr>
            <w:tcW w:type="dxa" w:w="2211"/>
          </w:tcPr>
          <w:p>
            <w:r/>
            <w:r>
              <w:rPr>
                <w:sz w:val="15"/>
              </w:rPr>
              <w:t>—</w:t>
            </w:r>
          </w:p>
        </w:tc>
        <w:tc>
          <w:tcPr>
            <w:tcW w:type="dxa" w:w="1106"/>
          </w:tcPr>
          <w:p>
            <w:r/>
            <w:r>
              <w:rPr>
                <w:sz w:val="15"/>
              </w:rPr>
              <w:t>01-06 KSA</w:t>
            </w:r>
          </w:p>
        </w:tc>
        <w:tc>
          <w:tcPr>
            <w:tcW w:type="dxa" w:w="510"/>
          </w:tcPr>
          <w:p>
            <w:r/>
            <w:r>
              <w:rPr>
                <w:sz w:val="15"/>
              </w:rPr>
            </w:r>
          </w:p>
        </w:tc>
      </w:tr>
      <w:tr>
        <w:tc>
          <w:tcPr>
            <w:tcW w:type="dxa" w:w="2891"/>
          </w:tcPr>
          <w:p>
            <w:r/>
            <w:r>
              <w:rPr>
                <w:rFonts w:ascii="Consolas" w:hAnsi="Consolas"/>
                <w:sz w:val="14"/>
              </w:rPr>
              <w:t>otp_verify_drop</w:t>
            </w:r>
          </w:p>
        </w:tc>
        <w:tc>
          <w:tcPr>
            <w:tcW w:type="dxa" w:w="3572"/>
          </w:tcPr>
          <w:p>
            <w:r/>
            <w:r>
              <w:rPr>
                <w:sz w:val="15"/>
              </w:rPr>
              <w:t>OTP verify-rate dropping — SMS delivery degraded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otp_verify_rate</w:t>
            </w:r>
          </w:p>
        </w:tc>
        <w:tc>
          <w:tcPr>
            <w:tcW w:type="dxa" w:w="1020"/>
          </w:tcPr>
          <w:p>
            <w:r/>
            <w:r>
              <w:rPr>
                <w:sz w:val="15"/>
              </w:rPr>
              <w:t>≤ 0.45</w:t>
            </w:r>
          </w:p>
        </w:tc>
        <w:tc>
          <w:tcPr>
            <w:tcW w:type="dxa" w:w="595"/>
          </w:tcPr>
          <w:p>
            <w:r/>
            <w:r>
              <w:rPr>
                <w:sz w:val="15"/>
              </w:rPr>
              <w:t>1</w:t>
            </w:r>
          </w:p>
        </w:tc>
        <w:tc>
          <w:tcPr>
            <w:tcW w:type="dxa" w:w="595"/>
          </w:tcPr>
          <w:p>
            <w:r/>
            <w:r>
              <w:rPr>
                <w:sz w:val="15"/>
              </w:rPr>
              <w:t>50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ownership_fail_spike_business</w:t>
            </w:r>
          </w:p>
        </w:tc>
        <w:tc>
          <w:tcPr>
            <w:tcW w:type="dxa" w:w="3572"/>
          </w:tcPr>
          <w:p>
            <w:r/>
            <w:r>
              <w:rPr>
                <w:sz w:val="15"/>
              </w:rPr>
              <w:t>Change-Ownership failure spike — business refusals (P2)</w:t>
            </w:r>
          </w:p>
        </w:tc>
        <w:tc>
          <w:tcPr>
            <w:tcW w:type="dxa" w:w="680"/>
          </w:tcPr>
          <w:p>
            <w:r/>
            <w:r>
              <w:rPr>
                <w:sz w:val="15"/>
              </w:rPr>
              <w:t>P2</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ownership_fail_rate_business</w:t>
            </w:r>
          </w:p>
        </w:tc>
        <w:tc>
          <w:tcPr>
            <w:tcW w:type="dxa" w:w="1020"/>
          </w:tcPr>
          <w:p>
            <w:r/>
            <w:r>
              <w:rPr>
                <w:sz w:val="15"/>
              </w:rPr>
              <w:t>≥ 0.15</w:t>
            </w:r>
          </w:p>
        </w:tc>
        <w:tc>
          <w:tcPr>
            <w:tcW w:type="dxa" w:w="595"/>
          </w:tcPr>
          <w:p>
            <w:r/>
            <w:r>
              <w:rPr>
                <w:sz w:val="15"/>
              </w:rPr>
              <w:t>24</w:t>
            </w:r>
          </w:p>
        </w:tc>
        <w:tc>
          <w:tcPr>
            <w:tcW w:type="dxa" w:w="595"/>
          </w:tcPr>
          <w:p>
            <w:r/>
            <w:r>
              <w:rPr>
                <w:sz w:val="15"/>
              </w:rPr>
              <w:t>10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ownership_fail_spike_technical</w:t>
            </w:r>
          </w:p>
        </w:tc>
        <w:tc>
          <w:tcPr>
            <w:tcW w:type="dxa" w:w="3572"/>
          </w:tcPr>
          <w:p>
            <w:r/>
            <w:r>
              <w:rPr>
                <w:sz w:val="15"/>
              </w:rPr>
              <w:t>Change-Ownership failure spike — technical/BSS faults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ownership_fail_rate_technical</w:t>
            </w:r>
          </w:p>
        </w:tc>
        <w:tc>
          <w:tcPr>
            <w:tcW w:type="dxa" w:w="1020"/>
          </w:tcPr>
          <w:p>
            <w:r/>
            <w:r>
              <w:rPr>
                <w:sz w:val="15"/>
              </w:rPr>
              <w:t>≥ 0.3</w:t>
            </w:r>
          </w:p>
        </w:tc>
        <w:tc>
          <w:tcPr>
            <w:tcW w:type="dxa" w:w="595"/>
          </w:tcPr>
          <w:p>
            <w:r/>
            <w:r>
              <w:rPr>
                <w:sz w:val="15"/>
              </w:rPr>
              <w:t>24</w:t>
            </w:r>
          </w:p>
        </w:tc>
        <w:tc>
          <w:tcPr>
            <w:tcW w:type="dxa" w:w="595"/>
          </w:tcPr>
          <w:p>
            <w:r/>
            <w:r>
              <w:rPr>
                <w:sz w:val="15"/>
              </w:rPr>
              <w:t>10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payment_fail_spike</w:t>
            </w:r>
          </w:p>
        </w:tc>
        <w:tc>
          <w:tcPr>
            <w:tcW w:type="dxa" w:w="3572"/>
          </w:tcPr>
          <w:p>
            <w:r/>
            <w:r>
              <w:rPr>
                <w:sz w:val="15"/>
              </w:rPr>
              <w:t>Payment failure spike (P2)</w:t>
            </w:r>
          </w:p>
        </w:tc>
        <w:tc>
          <w:tcPr>
            <w:tcW w:type="dxa" w:w="680"/>
          </w:tcPr>
          <w:p>
            <w:r/>
            <w:r>
              <w:rPr>
                <w:sz w:val="15"/>
              </w:rPr>
              <w:t>P2</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payment_fail_rate</w:t>
            </w:r>
          </w:p>
        </w:tc>
        <w:tc>
          <w:tcPr>
            <w:tcW w:type="dxa" w:w="1020"/>
          </w:tcPr>
          <w:p>
            <w:r/>
            <w:r>
              <w:rPr>
                <w:sz w:val="15"/>
              </w:rPr>
              <w:t>≥ 0.3</w:t>
            </w:r>
          </w:p>
        </w:tc>
        <w:tc>
          <w:tcPr>
            <w:tcW w:type="dxa" w:w="595"/>
          </w:tcPr>
          <w:p>
            <w:r/>
            <w:r>
              <w:rPr>
                <w:sz w:val="15"/>
              </w:rPr>
              <w:t>3</w:t>
            </w:r>
          </w:p>
        </w:tc>
        <w:tc>
          <w:tcPr>
            <w:tcW w:type="dxa" w:w="595"/>
          </w:tcPr>
          <w:p>
            <w:r/>
            <w:r>
              <w:rPr>
                <w:sz w:val="15"/>
              </w:rPr>
              <w:t>40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payment_stuck_spike</w:t>
            </w:r>
          </w:p>
        </w:tc>
        <w:tc>
          <w:tcPr>
            <w:tcW w:type="dxa" w:w="3572"/>
          </w:tcPr>
          <w:p>
            <w:r/>
            <w:r>
              <w:rPr>
                <w:sz w:val="15"/>
              </w:rPr>
              <w:t>Payments stuck "Pending" spike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payment_stuck_initiated</w:t>
            </w:r>
          </w:p>
        </w:tc>
        <w:tc>
          <w:tcPr>
            <w:tcW w:type="dxa" w:w="1020"/>
          </w:tcPr>
          <w:p>
            <w:r/>
            <w:r>
              <w:rPr>
                <w:sz w:val="15"/>
              </w:rPr>
              <w:t>≥ 15</w:t>
            </w:r>
          </w:p>
        </w:tc>
        <w:tc>
          <w:tcPr>
            <w:tcW w:type="dxa" w:w="595"/>
          </w:tcPr>
          <w:p>
            <w:r/>
            <w:r>
              <w:rPr>
                <w:sz w:val="15"/>
              </w:rPr>
              <w:t>3</w:t>
            </w:r>
          </w:p>
        </w:tc>
        <w:tc>
          <w:tcPr>
            <w:tcW w:type="dxa" w:w="595"/>
          </w:tcPr>
          <w:p>
            <w:r/>
            <w:r>
              <w:rPr>
                <w:sz w:val="15"/>
              </w:rPr>
              <w:t>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payment_web_fail</w:t>
            </w:r>
          </w:p>
        </w:tc>
        <w:tc>
          <w:tcPr>
            <w:tcW w:type="dxa" w:w="3572"/>
          </w:tcPr>
          <w:p>
            <w:r/>
            <w:r>
              <w:rPr>
                <w:sz w:val="15"/>
              </w:rPr>
              <w:t>Web checkout failure spike (P2)</w:t>
            </w:r>
          </w:p>
        </w:tc>
        <w:tc>
          <w:tcPr>
            <w:tcW w:type="dxa" w:w="680"/>
          </w:tcPr>
          <w:p>
            <w:r/>
            <w:r>
              <w:rPr>
                <w:sz w:val="15"/>
              </w:rPr>
              <w:t>P2</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payment_fail_rate</w:t>
            </w:r>
          </w:p>
        </w:tc>
        <w:tc>
          <w:tcPr>
            <w:tcW w:type="dxa" w:w="1020"/>
          </w:tcPr>
          <w:p>
            <w:r/>
            <w:r>
              <w:rPr>
                <w:sz w:val="15"/>
              </w:rPr>
              <w:t>≥ 0.35</w:t>
            </w:r>
          </w:p>
        </w:tc>
        <w:tc>
          <w:tcPr>
            <w:tcW w:type="dxa" w:w="595"/>
          </w:tcPr>
          <w:p>
            <w:r/>
            <w:r>
              <w:rPr>
                <w:sz w:val="15"/>
              </w:rPr>
              <w:t>3</w:t>
            </w:r>
          </w:p>
        </w:tc>
        <w:tc>
          <w:tcPr>
            <w:tcW w:type="dxa" w:w="595"/>
          </w:tcPr>
          <w:p>
            <w:r/>
            <w:r>
              <w:rPr>
                <w:sz w:val="15"/>
              </w:rPr>
              <w:t>50</w:t>
            </w:r>
          </w:p>
        </w:tc>
        <w:tc>
          <w:tcPr>
            <w:tcW w:type="dxa" w:w="2211"/>
          </w:tcPr>
          <w:p>
            <w:r/>
            <w:r>
              <w:rPr>
                <w:sz w:val="15"/>
              </w:rPr>
              <w:t>platform=web</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recharge_fail_spike</w:t>
            </w:r>
          </w:p>
        </w:tc>
        <w:tc>
          <w:tcPr>
            <w:tcW w:type="dxa" w:w="3572"/>
          </w:tcPr>
          <w:p>
            <w:r/>
            <w:r>
              <w:rPr>
                <w:sz w:val="15"/>
              </w:rPr>
              <w:t>Recharge / renewal failure spike (P2)</w:t>
            </w:r>
          </w:p>
        </w:tc>
        <w:tc>
          <w:tcPr>
            <w:tcW w:type="dxa" w:w="680"/>
          </w:tcPr>
          <w:p>
            <w:r/>
            <w:r>
              <w:rPr>
                <w:sz w:val="15"/>
              </w:rPr>
              <w:t>P2</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recharge_fail_rate</w:t>
            </w:r>
          </w:p>
        </w:tc>
        <w:tc>
          <w:tcPr>
            <w:tcW w:type="dxa" w:w="1020"/>
          </w:tcPr>
          <w:p>
            <w:r/>
            <w:r>
              <w:rPr>
                <w:sz w:val="15"/>
              </w:rPr>
              <w:t>≥ 0.3</w:t>
            </w:r>
          </w:p>
        </w:tc>
        <w:tc>
          <w:tcPr>
            <w:tcW w:type="dxa" w:w="595"/>
          </w:tcPr>
          <w:p>
            <w:r/>
            <w:r>
              <w:rPr>
                <w:sz w:val="15"/>
              </w:rPr>
              <w:t>3</w:t>
            </w:r>
          </w:p>
        </w:tc>
        <w:tc>
          <w:tcPr>
            <w:tcW w:type="dxa" w:w="595"/>
          </w:tcPr>
          <w:p>
            <w:r/>
            <w:r>
              <w:rPr>
                <w:sz w:val="15"/>
              </w:rPr>
              <w:t>40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samsung_pay_fail_spike</w:t>
            </w:r>
          </w:p>
        </w:tc>
        <w:tc>
          <w:tcPr>
            <w:tcW w:type="dxa" w:w="3572"/>
          </w:tcPr>
          <w:p>
            <w:r/>
            <w:r>
              <w:rPr>
                <w:sz w:val="15"/>
              </w:rPr>
              <w:t>Samsung Pay failure spike (P2)</w:t>
            </w:r>
          </w:p>
        </w:tc>
        <w:tc>
          <w:tcPr>
            <w:tcW w:type="dxa" w:w="680"/>
          </w:tcPr>
          <w:p>
            <w:r/>
            <w:r>
              <w:rPr>
                <w:sz w:val="15"/>
              </w:rPr>
              <w:t>P2</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samsung_pay_fail_rate</w:t>
            </w:r>
          </w:p>
        </w:tc>
        <w:tc>
          <w:tcPr>
            <w:tcW w:type="dxa" w:w="1020"/>
          </w:tcPr>
          <w:p>
            <w:r/>
            <w:r>
              <w:rPr>
                <w:sz w:val="15"/>
              </w:rPr>
              <w:t>≥ 0.25</w:t>
            </w:r>
          </w:p>
        </w:tc>
        <w:tc>
          <w:tcPr>
            <w:tcW w:type="dxa" w:w="595"/>
          </w:tcPr>
          <w:p>
            <w:r/>
            <w:r>
              <w:rPr>
                <w:sz w:val="15"/>
              </w:rPr>
              <w:t>6</w:t>
            </w:r>
          </w:p>
        </w:tc>
        <w:tc>
          <w:tcPr>
            <w:tcW w:type="dxa" w:w="595"/>
          </w:tcPr>
          <w:p>
            <w:r/>
            <w:r>
              <w:rPr>
                <w:sz w:val="15"/>
              </w:rPr>
              <w:t>10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semati_eligibility_down</w:t>
            </w:r>
          </w:p>
        </w:tc>
        <w:tc>
          <w:tcPr>
            <w:tcW w:type="dxa" w:w="3572"/>
          </w:tcPr>
          <w:p>
            <w:r/>
            <w:r>
              <w:rPr>
                <w:sz w:val="15"/>
              </w:rPr>
              <w:t>Semati eligibility endpoint down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semati_provider_error_rate</w:t>
            </w:r>
          </w:p>
        </w:tc>
        <w:tc>
          <w:tcPr>
            <w:tcW w:type="dxa" w:w="1020"/>
          </w:tcPr>
          <w:p>
            <w:r/>
            <w:r>
              <w:rPr>
                <w:sz w:val="15"/>
              </w:rPr>
              <w:t>≥ 0.5</w:t>
            </w:r>
          </w:p>
        </w:tc>
        <w:tc>
          <w:tcPr>
            <w:tcW w:type="dxa" w:w="595"/>
          </w:tcPr>
          <w:p>
            <w:r/>
            <w:r>
              <w:rPr>
                <w:sz w:val="15"/>
              </w:rPr>
              <w:t>0.25</w:t>
            </w:r>
          </w:p>
        </w:tc>
        <w:tc>
          <w:tcPr>
            <w:tcW w:type="dxa" w:w="595"/>
          </w:tcPr>
          <w:p>
            <w:r/>
            <w:r>
              <w:rPr>
                <w:sz w:val="15"/>
              </w:rPr>
              <w:t>5</w:t>
            </w:r>
          </w:p>
        </w:tc>
        <w:tc>
          <w:tcPr>
            <w:tcW w:type="dxa" w:w="2211"/>
          </w:tcPr>
          <w:p>
            <w:r/>
            <w:r>
              <w:rPr>
                <w:sz w:val="15"/>
              </w:rPr>
              <w:t>endpoint=eligibility</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semati_fail_spike</w:t>
            </w:r>
          </w:p>
        </w:tc>
        <w:tc>
          <w:tcPr>
            <w:tcW w:type="dxa" w:w="3572"/>
          </w:tcPr>
          <w:p>
            <w:r/>
            <w:r>
              <w:rPr>
                <w:sz w:val="15"/>
              </w:rPr>
              <w:t>Semati provisioning failure spike (P2)</w:t>
            </w:r>
          </w:p>
        </w:tc>
        <w:tc>
          <w:tcPr>
            <w:tcW w:type="dxa" w:w="680"/>
          </w:tcPr>
          <w:p>
            <w:r/>
            <w:r>
              <w:rPr>
                <w:sz w:val="15"/>
              </w:rPr>
              <w:t>P2</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semati_fail_rate</w:t>
            </w:r>
          </w:p>
        </w:tc>
        <w:tc>
          <w:tcPr>
            <w:tcW w:type="dxa" w:w="1020"/>
          </w:tcPr>
          <w:p>
            <w:r/>
            <w:r>
              <w:rPr>
                <w:sz w:val="15"/>
              </w:rPr>
              <w:t>≥ 0.65</w:t>
            </w:r>
          </w:p>
        </w:tc>
        <w:tc>
          <w:tcPr>
            <w:tcW w:type="dxa" w:w="595"/>
          </w:tcPr>
          <w:p>
            <w:r/>
            <w:r>
              <w:rPr>
                <w:sz w:val="15"/>
              </w:rPr>
              <w:t>24</w:t>
            </w:r>
          </w:p>
        </w:tc>
        <w:tc>
          <w:tcPr>
            <w:tcW w:type="dxa" w:w="595"/>
          </w:tcPr>
          <w:p>
            <w:r/>
            <w:r>
              <w:rPr>
                <w:sz w:val="15"/>
              </w:rPr>
              <w:t>20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semati_provider_degraded</w:t>
            </w:r>
          </w:p>
        </w:tc>
        <w:tc>
          <w:tcPr>
            <w:tcW w:type="dxa" w:w="3572"/>
          </w:tcPr>
          <w:p>
            <w:r/>
            <w:r>
              <w:rPr>
                <w:sz w:val="15"/>
              </w:rPr>
              <w:t>Semati provider errors rising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semati_provider_error_rate</w:t>
            </w:r>
          </w:p>
        </w:tc>
        <w:tc>
          <w:tcPr>
            <w:tcW w:type="dxa" w:w="1020"/>
          </w:tcPr>
          <w:p>
            <w:r/>
            <w:r>
              <w:rPr>
                <w:sz w:val="15"/>
              </w:rPr>
              <w:t>≥ 0.2</w:t>
            </w:r>
          </w:p>
        </w:tc>
        <w:tc>
          <w:tcPr>
            <w:tcW w:type="dxa" w:w="595"/>
          </w:tcPr>
          <w:p>
            <w:r/>
            <w:r>
              <w:rPr>
                <w:sz w:val="15"/>
              </w:rPr>
              <w:t>0.5</w:t>
            </w:r>
          </w:p>
        </w:tc>
        <w:tc>
          <w:tcPr>
            <w:tcW w:type="dxa" w:w="595"/>
          </w:tcPr>
          <w:p>
            <w:r/>
            <w:r>
              <w:rPr>
                <w:sz w:val="15"/>
              </w:rPr>
              <w:t>15</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semati_transport_errors</w:t>
            </w:r>
          </w:p>
        </w:tc>
        <w:tc>
          <w:tcPr>
            <w:tcW w:type="dxa" w:w="3572"/>
          </w:tcPr>
          <w:p>
            <w:r/>
            <w:r>
              <w:rPr>
                <w:sz w:val="15"/>
              </w:rPr>
              <w:t>Semati transport/TLS errors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semati_transport_error_rate</w:t>
            </w:r>
          </w:p>
        </w:tc>
        <w:tc>
          <w:tcPr>
            <w:tcW w:type="dxa" w:w="1020"/>
          </w:tcPr>
          <w:p>
            <w:r/>
            <w:r>
              <w:rPr>
                <w:sz w:val="15"/>
              </w:rPr>
              <w:t>≥ 0.15</w:t>
            </w:r>
          </w:p>
        </w:tc>
        <w:tc>
          <w:tcPr>
            <w:tcW w:type="dxa" w:w="595"/>
          </w:tcPr>
          <w:p>
            <w:r/>
            <w:r>
              <w:rPr>
                <w:sz w:val="15"/>
              </w:rPr>
              <w:t>0.5</w:t>
            </w:r>
          </w:p>
        </w:tc>
        <w:tc>
          <w:tcPr>
            <w:tcW w:type="dxa" w:w="595"/>
          </w:tcPr>
          <w:p>
            <w:r/>
            <w:r>
              <w:rPr>
                <w:sz w:val="15"/>
              </w:rPr>
              <w:t>10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tap_hard_down</w:t>
            </w:r>
          </w:p>
        </w:tc>
        <w:tc>
          <w:tcPr>
            <w:tcW w:type="dxa" w:w="3572"/>
          </w:tcPr>
          <w:p>
            <w:r/>
            <w:r>
              <w:rPr>
                <w:sz w:val="15"/>
              </w:rPr>
              <w:t>Tap gateway zero-success watchdog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gateway_success_volume</w:t>
            </w:r>
          </w:p>
        </w:tc>
        <w:tc>
          <w:tcPr>
            <w:tcW w:type="dxa" w:w="1020"/>
          </w:tcPr>
          <w:p>
            <w:r/>
            <w:r>
              <w:rPr>
                <w:sz w:val="15"/>
              </w:rPr>
              <w:t>≤ 0</w:t>
            </w:r>
          </w:p>
        </w:tc>
        <w:tc>
          <w:tcPr>
            <w:tcW w:type="dxa" w:w="595"/>
          </w:tcPr>
          <w:p>
            <w:r/>
            <w:r>
              <w:rPr>
                <w:sz w:val="15"/>
              </w:rPr>
              <w:t>3</w:t>
            </w:r>
          </w:p>
        </w:tc>
        <w:tc>
          <w:tcPr>
            <w:tcW w:type="dxa" w:w="595"/>
          </w:tcPr>
          <w:p>
            <w:r/>
            <w:r>
              <w:rPr>
                <w:sz w:val="15"/>
              </w:rPr>
              <w:t>30</w:t>
            </w:r>
          </w:p>
        </w:tc>
        <w:tc>
          <w:tcPr>
            <w:tcW w:type="dxa" w:w="2211"/>
          </w:tcPr>
          <w:p>
            <w:r/>
            <w:r>
              <w:rPr>
                <w:sz w:val="15"/>
              </w:rPr>
              <w:t>gateway=Tap</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abandoned_orders</w:t>
            </w:r>
          </w:p>
        </w:tc>
        <w:tc>
          <w:tcPr>
            <w:tcW w:type="dxa" w:w="3572"/>
          </w:tcPr>
          <w:p>
            <w:r/>
            <w:r>
              <w:rPr>
                <w:sz w:val="15"/>
              </w:rPr>
              <w:t>Abandoned onboarding surge (P3)</w:t>
            </w:r>
          </w:p>
        </w:tc>
        <w:tc>
          <w:tcPr>
            <w:tcW w:type="dxa" w:w="680"/>
          </w:tcPr>
          <w:p>
            <w:r/>
            <w:r>
              <w:rPr>
                <w:sz w:val="15"/>
              </w:rPr>
              <w:t>P3</w:t>
            </w:r>
          </w:p>
        </w:tc>
        <w:tc>
          <w:tcPr>
            <w:tcW w:type="dxa" w:w="765"/>
          </w:tcPr>
          <w:p>
            <w:r/>
            <w:r>
              <w:rPr>
                <w:sz w:val="15"/>
              </w:rPr>
              <w:t>busi</w:t>
            </w:r>
          </w:p>
        </w:tc>
        <w:tc>
          <w:tcPr>
            <w:tcW w:type="dxa" w:w="1276"/>
          </w:tcPr>
          <w:p>
            <w:r/>
            <w:r>
              <w:rPr>
                <w:sz w:val="15"/>
              </w:rPr>
              <w:t>Sales Ops</w:t>
            </w:r>
          </w:p>
        </w:tc>
        <w:tc>
          <w:tcPr>
            <w:tcW w:type="dxa" w:w="2891"/>
          </w:tcPr>
          <w:p>
            <w:r/>
            <w:r>
              <w:rPr>
                <w:rFonts w:ascii="Consolas" w:hAnsi="Consolas"/>
                <w:sz w:val="14"/>
              </w:rPr>
              <w:t>onboarding_abandoned</w:t>
            </w:r>
          </w:p>
        </w:tc>
        <w:tc>
          <w:tcPr>
            <w:tcW w:type="dxa" w:w="1020"/>
          </w:tcPr>
          <w:p>
            <w:r/>
            <w:r>
              <w:rPr>
                <w:sz w:val="15"/>
              </w:rPr>
              <w:t>≥ 12000</w:t>
            </w:r>
          </w:p>
        </w:tc>
        <w:tc>
          <w:tcPr>
            <w:tcW w:type="dxa" w:w="595"/>
          </w:tcPr>
          <w:p>
            <w:r/>
            <w:r>
              <w:rPr>
                <w:sz w:val="15"/>
              </w:rPr>
              <w:t>24</w:t>
            </w:r>
          </w:p>
        </w:tc>
        <w:tc>
          <w:tcPr>
            <w:tcW w:type="dxa" w:w="595"/>
          </w:tcPr>
          <w:p>
            <w:r/>
            <w:r>
              <w:rPr>
                <w:sz w:val="15"/>
              </w:rPr>
              <w:t>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app_auth_fail_surge</w:t>
            </w:r>
          </w:p>
        </w:tc>
        <w:tc>
          <w:tcPr>
            <w:tcW w:type="dxa" w:w="3572"/>
          </w:tcPr>
          <w:p>
            <w:r/>
            <w:r>
              <w:rPr>
                <w:sz w:val="15"/>
              </w:rPr>
              <w:t>Auth/session failures surging (P3)</w:t>
            </w:r>
          </w:p>
        </w:tc>
        <w:tc>
          <w:tcPr>
            <w:tcW w:type="dxa" w:w="680"/>
          </w:tcPr>
          <w:p>
            <w:r/>
            <w:r>
              <w:rPr>
                <w:sz w:val="15"/>
              </w:rPr>
              <w:t>P3</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app_auth_fail_count</w:t>
            </w:r>
          </w:p>
        </w:tc>
        <w:tc>
          <w:tcPr>
            <w:tcW w:type="dxa" w:w="1020"/>
          </w:tcPr>
          <w:p>
            <w:r/>
            <w:r>
              <w:rPr>
                <w:sz w:val="15"/>
              </w:rPr>
              <w:t>≥ 2500</w:t>
            </w:r>
          </w:p>
        </w:tc>
        <w:tc>
          <w:tcPr>
            <w:tcW w:type="dxa" w:w="595"/>
          </w:tcPr>
          <w:p>
            <w:r/>
            <w:r>
              <w:rPr>
                <w:sz w:val="15"/>
              </w:rPr>
              <w:t>1</w:t>
            </w:r>
          </w:p>
        </w:tc>
        <w:tc>
          <w:tcPr>
            <w:tcW w:type="dxa" w:w="595"/>
          </w:tcPr>
          <w:p>
            <w:r/>
            <w:r>
              <w:rPr>
                <w:sz w:val="15"/>
              </w:rPr>
              <w:t>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app_ip_block_surge</w:t>
            </w:r>
          </w:p>
        </w:tc>
        <w:tc>
          <w:tcPr>
            <w:tcW w:type="dxa" w:w="3572"/>
          </w:tcPr>
          <w:p>
            <w:r/>
            <w:r>
              <w:rPr>
                <w:sz w:val="15"/>
              </w:rPr>
              <w:t>IP rate-limit blocks surging (P3)</w:t>
            </w:r>
          </w:p>
        </w:tc>
        <w:tc>
          <w:tcPr>
            <w:tcW w:type="dxa" w:w="680"/>
          </w:tcPr>
          <w:p>
            <w:r/>
            <w:r>
              <w:rPr>
                <w:sz w:val="15"/>
              </w:rPr>
              <w:t>P3</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app_ip_block_count</w:t>
            </w:r>
          </w:p>
        </w:tc>
        <w:tc>
          <w:tcPr>
            <w:tcW w:type="dxa" w:w="1020"/>
          </w:tcPr>
          <w:p>
            <w:r/>
            <w:r>
              <w:rPr>
                <w:sz w:val="15"/>
              </w:rPr>
              <w:t>≥ 400</w:t>
            </w:r>
          </w:p>
        </w:tc>
        <w:tc>
          <w:tcPr>
            <w:tcW w:type="dxa" w:w="595"/>
          </w:tcPr>
          <w:p>
            <w:r/>
            <w:r>
              <w:rPr>
                <w:sz w:val="15"/>
              </w:rPr>
              <w:t>1</w:t>
            </w:r>
          </w:p>
        </w:tc>
        <w:tc>
          <w:tcPr>
            <w:tcW w:type="dxa" w:w="595"/>
          </w:tcPr>
          <w:p>
            <w:r/>
            <w:r>
              <w:rPr>
                <w:sz w:val="15"/>
              </w:rPr>
              <w:t>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bss_error_dominant</w:t>
            </w:r>
          </w:p>
        </w:tc>
        <w:tc>
          <w:tcPr>
            <w:tcW w:type="dxa" w:w="3572"/>
          </w:tcPr>
          <w:p>
            <w:r/>
            <w:r>
              <w:rPr>
                <w:sz w:val="15"/>
              </w:rPr>
              <w:t>One BSS error code dominating (P3)</w:t>
            </w:r>
          </w:p>
        </w:tc>
        <w:tc>
          <w:tcPr>
            <w:tcW w:type="dxa" w:w="680"/>
          </w:tcPr>
          <w:p>
            <w:r/>
            <w:r>
              <w:rPr>
                <w:sz w:val="15"/>
              </w:rPr>
              <w:t>P3</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bss_top_error_share</w:t>
            </w:r>
          </w:p>
        </w:tc>
        <w:tc>
          <w:tcPr>
            <w:tcW w:type="dxa" w:w="1020"/>
          </w:tcPr>
          <w:p>
            <w:r/>
            <w:r>
              <w:rPr>
                <w:sz w:val="15"/>
              </w:rPr>
              <w:t>≥ 0.6</w:t>
            </w:r>
          </w:p>
        </w:tc>
        <w:tc>
          <w:tcPr>
            <w:tcW w:type="dxa" w:w="595"/>
          </w:tcPr>
          <w:p>
            <w:r/>
            <w:r>
              <w:rPr>
                <w:sz w:val="15"/>
              </w:rPr>
              <w:t>1</w:t>
            </w:r>
          </w:p>
        </w:tc>
        <w:tc>
          <w:tcPr>
            <w:tcW w:type="dxa" w:w="595"/>
          </w:tcPr>
          <w:p>
            <w:r/>
            <w:r>
              <w:rPr>
                <w:sz w:val="15"/>
              </w:rPr>
              <w:t>5</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semati_flapping</w:t>
            </w:r>
          </w:p>
        </w:tc>
        <w:tc>
          <w:tcPr>
            <w:tcW w:type="dxa" w:w="3572"/>
          </w:tcPr>
          <w:p>
            <w:r/>
            <w:r>
              <w:rPr>
                <w:sz w:val="15"/>
              </w:rPr>
              <w:t>Semati flapping (intermittent) (P3)</w:t>
            </w:r>
          </w:p>
        </w:tc>
        <w:tc>
          <w:tcPr>
            <w:tcW w:type="dxa" w:w="680"/>
          </w:tcPr>
          <w:p>
            <w:r/>
            <w:r>
              <w:rPr>
                <w:sz w:val="15"/>
              </w:rPr>
              <w:t>P3</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semati_flapping</w:t>
            </w:r>
          </w:p>
        </w:tc>
        <w:tc>
          <w:tcPr>
            <w:tcW w:type="dxa" w:w="1020"/>
          </w:tcPr>
          <w:p>
            <w:r/>
            <w:r>
              <w:rPr>
                <w:sz w:val="15"/>
              </w:rPr>
              <w:t>≥ 8</w:t>
            </w:r>
          </w:p>
        </w:tc>
        <w:tc>
          <w:tcPr>
            <w:tcW w:type="dxa" w:w="595"/>
          </w:tcPr>
          <w:p>
            <w:r/>
            <w:r>
              <w:rPr>
                <w:sz w:val="15"/>
              </w:rPr>
              <w:t>0.5</w:t>
            </w:r>
          </w:p>
        </w:tc>
        <w:tc>
          <w:tcPr>
            <w:tcW w:type="dxa" w:w="595"/>
          </w:tcPr>
          <w:p>
            <w:r/>
            <w:r>
              <w:rPr>
                <w:sz w:val="15"/>
              </w:rPr>
              <w:t>20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semati_timeouts</w:t>
            </w:r>
          </w:p>
        </w:tc>
        <w:tc>
          <w:tcPr>
            <w:tcW w:type="dxa" w:w="3572"/>
          </w:tcPr>
          <w:p>
            <w:r/>
            <w:r>
              <w:rPr>
                <w:sz w:val="15"/>
              </w:rPr>
              <w:t>Semati timeouts (HTTP 408) rising (P3)</w:t>
            </w:r>
          </w:p>
        </w:tc>
        <w:tc>
          <w:tcPr>
            <w:tcW w:type="dxa" w:w="680"/>
          </w:tcPr>
          <w:p>
            <w:r/>
            <w:r>
              <w:rPr>
                <w:sz w:val="15"/>
              </w:rPr>
              <w:t>P3</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semati_timeout_count</w:t>
            </w:r>
          </w:p>
        </w:tc>
        <w:tc>
          <w:tcPr>
            <w:tcW w:type="dxa" w:w="1020"/>
          </w:tcPr>
          <w:p>
            <w:r/>
            <w:r>
              <w:rPr>
                <w:sz w:val="15"/>
              </w:rPr>
              <w:t>≥ 15</w:t>
            </w:r>
          </w:p>
        </w:tc>
        <w:tc>
          <w:tcPr>
            <w:tcW w:type="dxa" w:w="595"/>
          </w:tcPr>
          <w:p>
            <w:r/>
            <w:r>
              <w:rPr>
                <w:sz w:val="15"/>
              </w:rPr>
              <w:t>0.5</w:t>
            </w:r>
          </w:p>
        </w:tc>
        <w:tc>
          <w:tcPr>
            <w:tcW w:type="dxa" w:w="595"/>
          </w:tcPr>
          <w:p>
            <w:r/>
            <w:r>
              <w:rPr>
                <w:sz w:val="15"/>
              </w:rPr>
              <w:t>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volume_drop</w:t>
            </w:r>
          </w:p>
        </w:tc>
        <w:tc>
          <w:tcPr>
            <w:tcW w:type="dxa" w:w="3572"/>
          </w:tcPr>
          <w:p>
            <w:r/>
            <w:r>
              <w:rPr>
                <w:sz w:val="15"/>
              </w:rPr>
              <w:t>Payment volume drop (P3)</w:t>
            </w:r>
          </w:p>
        </w:tc>
        <w:tc>
          <w:tcPr>
            <w:tcW w:type="dxa" w:w="680"/>
          </w:tcPr>
          <w:p>
            <w:r/>
            <w:r>
              <w:rPr>
                <w:sz w:val="15"/>
              </w:rPr>
              <w:t>P3</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payment_volume</w:t>
            </w:r>
          </w:p>
        </w:tc>
        <w:tc>
          <w:tcPr>
            <w:tcW w:type="dxa" w:w="1020"/>
          </w:tcPr>
          <w:p>
            <w:r/>
            <w:r>
              <w:rPr>
                <w:sz w:val="15"/>
              </w:rPr>
              <w:t>≤ 0.55</w:t>
            </w:r>
          </w:p>
        </w:tc>
        <w:tc>
          <w:tcPr>
            <w:tcW w:type="dxa" w:w="595"/>
          </w:tcPr>
          <w:p>
            <w:r/>
            <w:r>
              <w:rPr>
                <w:sz w:val="15"/>
              </w:rPr>
              <w:t>3</w:t>
            </w:r>
          </w:p>
        </w:tc>
        <w:tc>
          <w:tcPr>
            <w:tcW w:type="dxa" w:w="595"/>
          </w:tcPr>
          <w:p>
            <w:r/>
            <w:r>
              <w:rPr>
                <w:sz w:val="15"/>
              </w:rPr>
              <w:t>0</w:t>
            </w:r>
          </w:p>
        </w:tc>
        <w:tc>
          <w:tcPr>
            <w:tcW w:type="dxa" w:w="2211"/>
          </w:tcPr>
          <w:p>
            <w:r/>
            <w:r>
              <w:rPr>
                <w:sz w:val="15"/>
              </w:rPr>
              <w:t>—</w:t>
            </w:r>
          </w:p>
        </w:tc>
        <w:tc>
          <w:tcPr>
            <w:tcW w:type="dxa" w:w="1106"/>
          </w:tcPr>
          <w:p>
            <w:r/>
            <w:r>
              <w:rPr>
                <w:sz w:val="15"/>
              </w:rPr>
              <w:t>09-22 KSA</w:t>
            </w:r>
          </w:p>
        </w:tc>
        <w:tc>
          <w:tcPr>
            <w:tcW w:type="dxa" w:w="510"/>
          </w:tcPr>
          <w:p>
            <w:r/>
            <w:r>
              <w:rPr>
                <w:sz w:val="15"/>
              </w:rPr>
            </w:r>
          </w:p>
        </w:tc>
      </w:tr>
    </w:tbl>
    <w:p/>
    <w:p>
      <w:r>
        <w:br w:type="page"/>
      </w:r>
    </w:p>
    <w:p>
      <w:pPr>
        <w:pStyle w:val="Heading1"/>
      </w:pPr>
      <w:r>
        <w:t>5. How to add or update a metric</w:t>
      </w:r>
    </w:p>
    <w:p>
      <w:pPr>
        <w:pStyle w:val="Heading2"/>
      </w:pPr>
      <w:r>
        <w:t>5.0 From the console — no code, no deploy (Alerts › ⚙ Metrics)</w:t>
      </w:r>
    </w:p>
    <w:p>
      <w:r>
        <w:rPr>
          <w:b w:val="0"/>
          <w:i w:val="0"/>
        </w:rPr>
        <w:t>Since 16 Sep 2026 a metric can be defined in the console itself. It is DECLARATIVE — nobody types SQL: pick a registered data source (Alerts › ⛁ Data sources: the table, its introspected columns with PII-looking names excluded, and the declared derived expressions such as channel, class, provider, host), a measure (count · rate = numerator ÷ scope · p50 / p95 / average of a numeric column · distinct values), the filters that define the scope (values picked from the last 7 days), an optional dimension (one row per value, plus an "all" row) — the server compiles ONE parameterised statement bounded to the rule window on the time column, with a 10 s statement timeout and a row cap. The result has exactly the shape of a code metric, so the sync, the runner, the charts, the rule wizard and the digest need nothing else.</w:t>
      </w:r>
    </w:p>
    <w:p>
      <w:pPr>
        <w:pStyle w:val="ListBullet"/>
      </w:pPr>
      <w:r>
        <w:rPr>
          <w:b/>
        </w:rPr>
        <w:t xml:space="preserve">Lifecycle — </w:t>
      </w:r>
      <w:r>
        <w:t>draft → shadow → live → retired (+ suspended). Test now = one evaluation on the real source (value, sample, query time per dimension, compiled SQL shown). 7-day preview = 28 evaluations six hours apart to read the normal band before choosing a threshold. Shadow (default 24 h, auto-promotes to live) = computed, charted and evaluated, but rules on it never page: the tab shows "would fire ×N". Suspended = 3 consecutive failures or a compute over 10 s — visible, the rule reports "no data in window", never a fabricated 0.</w:t>
      </w:r>
    </w:p>
    <w:p>
      <w:pPr>
        <w:pStyle w:val="ListBullet"/>
      </w:pPr>
      <w:r>
        <w:rPr>
          <w:b/>
        </w:rPr>
        <w:t xml:space="preserve">Versions — </w:t>
      </w:r>
      <w:r>
        <w:t>every save is a new version with author and note; History / rollback restores any version as a new one. Keys are custom_&lt;slug&gt; (Mobile) / fixed_custom_&lt;slug&gt; (Fixed); built-in code metrics are never modified from the console.</w:t>
      </w:r>
    </w:p>
    <w:p>
      <w:pPr>
        <w:pStyle w:val="ListBullet"/>
      </w:pPr>
      <w:r>
        <w:rPr>
          <w:b/>
        </w:rPr>
        <w:t xml:space="preserve">Permissions — </w:t>
      </w:r>
      <w:r>
        <w:t>reads for every console user of the segment; create / edit / publish need the editRules capability (super admin / alert admin). Every write is audited.</w:t>
      </w:r>
    </w:p>
    <w:p>
      <w:pPr>
        <w:pStyle w:val="ListBullet"/>
      </w:pPr>
      <w:r>
        <w:rPr>
          <w:b/>
        </w:rPr>
        <w:t xml:space="preserve">Rules on it — </w:t>
      </w:r>
      <w:r>
        <w:t>Alert rules → + New rule → the metric appears in the list as soon as it is in shadow or live; with a dimension, give the rule a dimension filter, e.g. {"channel":"salamhome"} or {"provider":"all"}.</w:t>
      </w:r>
    </w:p>
    <w:p>
      <w:pPr>
        <w:pStyle w:val="ListBullet"/>
      </w:pPr>
      <w:r>
        <w:rPr>
          <w:b/>
        </w:rPr>
        <w:t xml:space="preserve">Threshold edits on built-in rules — </w:t>
      </w:r>
      <w:r>
        <w:t>a rule edited in the console is marked "✎ edited · seed-protected": the boot seed leaves its values alone from then on; click the badge to reset to the seeded values at the next restart.</w:t>
      </w:r>
    </w:p>
    <w:p>
      <w:pPr>
        <w:pStyle w:val="ListBullet"/>
      </w:pPr>
      <w:r>
        <w:rPr>
          <w:b/>
        </w:rPr>
        <w:t xml:space="preserve">Data freshness — </w:t>
      </w:r>
      <w:r>
        <w:t>the Data sources tab shows, per dataset, the prod equivalent the L2 team monitors, the sync mechanism, the expected lag and the live status (synced / lagging / stale / unavailable, newest row, rows per hour); the same "data as of …" stamp is written into every incident message.</w:t>
      </w:r>
    </w:p>
    <w:p>
      <w:pPr>
        <w:pStyle w:val="Heading2"/>
      </w:pPr>
      <w:r>
        <w:t>5.1 The contract every CODE metric must honour</w:t>
      </w:r>
    </w:p>
    <w:p>
      <w:pPr>
        <w:pStyle w:val="ListBullet"/>
      </w:pPr>
      <w:r>
        <w:rPr>
          <w:b/>
        </w:rPr>
        <w:t xml:space="preserve">Shape — </w:t>
      </w:r>
      <w:r>
        <w:t>METRICS[key] = { label, unit, higherIsBad, sourceTables, segment, compute }. compute(src, nowIso, windowHours) is async and returns an ARRAY of { dim: {…}, value: number|null, sample: number }. One row per dimension value; dim.note (string ≤ 220 chars) is appended to the incident text.</w:t>
      </w:r>
    </w:p>
    <w:p>
      <w:pPr>
        <w:pStyle w:val="ListBullet"/>
      </w:pPr>
      <w:r>
        <w:rPr>
          <w:b/>
        </w:rPr>
        <w:t xml:space="preserve">Time — </w:t>
      </w:r>
      <w:r>
        <w:t>never use now() in SQL for the window: use the nowIso argument ($1::timestamptz) so replay / manual sim_now evaluations stay correct. KSA = UTC + 3.</w:t>
      </w:r>
    </w:p>
    <w:p>
      <w:pPr>
        <w:pStyle w:val="ListBullet"/>
      </w:pPr>
      <w:r>
        <w:rPr>
          <w:b/>
        </w:rPr>
        <w:t xml:space="preserve">Robustness — </w:t>
      </w:r>
      <w:r>
        <w:t>never throw into the tick: wrap in try/catch → console.error + return []. A missing source (env not set) returns [] — the rule then reports "no data in window", never a fabricated number.</w:t>
      </w:r>
    </w:p>
    <w:p>
      <w:pPr>
        <w:pStyle w:val="ListBullet"/>
      </w:pPr>
      <w:r>
        <w:rPr>
          <w:b/>
        </w:rPr>
        <w:t xml:space="preserve">Cost — </w:t>
      </w:r>
      <w:r>
        <w:t>the compute runs every tick (down to 15 s) for every enabled window: memoise per minute, pre-aggregate baselines in a rollup table, keep the live query to the window only, never scan 14 days at tick time (statement timeouts on the read models are 15 s).</w:t>
      </w:r>
    </w:p>
    <w:p>
      <w:pPr>
        <w:pStyle w:val="ListBullet"/>
      </w:pPr>
      <w:r>
        <w:rPr>
          <w:b/>
        </w:rPr>
        <w:t xml:space="preserve">Naming — </w:t>
      </w:r>
      <w:r>
        <w:t>Mobile keys have no prefix; name them &lt;journey&gt;_&lt;signal&gt;[_technical|_business] and split classes into two metrics rather than one "mixed" metric.</w:t>
      </w:r>
    </w:p>
    <w:p>
      <w:pPr>
        <w:pStyle w:val="ListBullet"/>
      </w:pPr>
      <w:r>
        <w:rPr>
          <w:b/>
        </w:rPr>
        <w:t xml:space="preserve">Dimensions — </w:t>
      </w:r>
      <w:r>
        <w:t>if the metric emits several rows, EVERY rule on it needs a dim filter; publish a synthetic worst row with an explicit dim (e.g. {host:"(worst)"}, {api:"(worst)"}) for "worst of" rules.</w:t>
      </w:r>
    </w:p>
    <w:p>
      <w:pPr>
        <w:pStyle w:val="Heading2"/>
      </w:pPr>
      <w:r>
        <w:t>5.2 Step by step</w:t>
      </w:r>
    </w:p>
    <w:p>
      <w:pPr>
        <w:pStyle w:val="ListBullet"/>
      </w:pPr>
      <w:r>
        <w:rPr>
          <w:b/>
        </w:rPr>
        <w:t xml:space="preserve">1 · Pick the source. </w:t>
      </w:r>
      <w:r>
        <w:t>compute(src, …) receives the selfcare replica pool (db.source); the shared helpers q(src, sql, params) and rate(num, den) live at the top of metrics.js. Use classCaseSql(...) from errclass.js when the signal must be split business / technical. Digital-API traffic (latency, technical failure, 408) goes through apiTraffic.js (p95Stats / techFailStats), which dispatches to the ssh log collector when API_LOG_HOSTS is set, else to api_logs.</w:t>
      </w:r>
    </w:p>
    <w:p>
      <w:pPr>
        <w:pStyle w:val="ListBullet"/>
      </w:pPr>
      <w:r>
        <w:rPr>
          <w:b/>
        </w:rPr>
        <w:t xml:space="preserve">2 · Write the compute in metrics.js </w:t>
      </w:r>
      <w:r>
        <w:t>next to its journey family (payments, activation/BSS, Semati/Nafath/CITC, change plan, delivery/courier, Samsung Pay, APIGW, DMS). Keep success / failure definitions in the header comment of the file (they are the single source of truth for the rates).</w:t>
      </w:r>
    </w:p>
    <w:p>
      <w:pPr>
        <w:pStyle w:val="ListBullet"/>
      </w:pPr>
      <w:r>
        <w:rPr>
          <w:b/>
        </w:rPr>
        <w:t xml:space="preserve">3 · Register it </w:t>
      </w:r>
      <w:r>
        <w:t>in the METRICS object; the key appears in the "+ New rule" wizard metric list and in Metric charts at the next boot (metric_catalog upsert).</w:t>
      </w:r>
    </w:p>
    <w:p>
      <w:pPr>
        <w:pStyle w:val="ListBullet"/>
      </w:pPr>
      <w:r>
        <w:rPr>
          <w:b/>
        </w:rPr>
        <w:t xml:space="preserve">4 · Seed the rule(s) in seedRules.js RULES </w:t>
      </w:r>
      <w:r>
        <w:t>(P1 → P4 sections). Fields: key, name, severity, team, alert_class, channel, metric_key, dim, operator, threshold, window_hours, min_sample, active_from/to, count_by / min_customers when the rule should count customers, description, runbook. Prefer a _technical / _business pair over one mixed rule.</w:t>
      </w:r>
    </w:p>
    <w:p>
      <w:pPr>
        <w:pStyle w:val="ListBullet"/>
      </w:pPr>
      <w:r>
        <w:rPr>
          <w:b/>
        </w:rPr>
        <w:t xml:space="preserve">5 · Test locally: </w:t>
      </w:r>
      <w:r>
        <w:t>node --check; node -e "require('./src/seedRules')"; run against the local replica dump (LOCAL-DEV-RUNBOOK) with POST /api/sync { sim_now } and read metric_snapshots.</w:t>
      </w:r>
    </w:p>
    <w:p>
      <w:pPr>
        <w:pStyle w:val="ListBullet"/>
      </w:pPr>
      <w:r>
        <w:rPr>
          <w:b/>
        </w:rPr>
        <w:t xml:space="preserve">6 · Deploy: </w:t>
      </w:r>
      <w:r>
        <w:t>Mac: commit + DEPLOY_TARGET=unified bash deploy152/deploy.sh (full deploy — the seed runs at boot).</w:t>
      </w:r>
    </w:p>
    <w:p>
      <w:pPr>
        <w:pStyle w:val="ListBullet"/>
      </w:pPr>
      <w:r>
        <w:rPr>
          <w:b/>
        </w:rPr>
        <w:t xml:space="preserve">7 · Verify on 152: </w:t>
      </w:r>
      <w:r>
        <w:t>POST /api/sync, then metric_snapshots / alerts for the new key; Mobile › Alerts › Metric charts shows the series; pm2 logs for "metric &lt;key&gt; w=… failed".</w:t>
      </w:r>
    </w:p>
    <w:p>
      <w:pPr>
        <w:pStyle w:val="Heading2"/>
      </w:pPr>
      <w:r>
        <w:t>5.3 Minimal template</w:t>
      </w:r>
    </w:p>
    <w:p>
      <w:pPr>
        <w:ind w:left="283"/>
        <w:shd w:val="clear" w:color="auto" w:fill="F1F5F9"/>
      </w:pPr>
      <w:r>
        <w:rPr>
          <w:rFonts w:ascii="Consolas" w:hAnsi="Consolas" w:eastAsia="Consolas"/>
          <w:sz w:val="17"/>
        </w:rPr>
        <w:t>// server/src/metrics.js</w:t>
        <w:br/>
        <w:t>example_fail_rate_technical: {</w:t>
        <w:br/>
        <w:t xml:space="preserve">  label: 'Example journey technical-failure rate', unit: 'rate', higherIsBad: true,</w:t>
        <w:br/>
        <w:t xml:space="preserve">  sourceTables: 'example_logs',</w:t>
        <w:br/>
        <w:t xml:space="preserve">  compute: async (src, now, w) =&gt; {</w:t>
        <w:br/>
        <w:t xml:space="preserve">    const rows = await q(src, `SELECT COALESCE(platform,'-') AS platform, count(*)::int AS total,</w:t>
        <w:br/>
        <w:t xml:space="preserve">        count(*) FILTER (WHERE ${classCaseSql('status_code', 'response')} = 'technical')::int AS failed</w:t>
        <w:br/>
        <w:t xml:space="preserve">      FROM example_logs WHERE created_at &gt;= $1::timestamptz - ($2||' hours')::interval AND created_at &lt; $1::timestamptz</w:t>
        <w:br/>
        <w:t xml:space="preserve">      GROUP BY 1`, [now, String(w)]);</w:t>
        <w:br/>
        <w:t xml:space="preserve">    return rows.map(r =&gt; ({ dim: { platform: r.platform }, value: rate(r.failed, r.total), sample: r.total }));</w:t>
        <w:br/>
        <w:t xml:space="preserve">  }</w:t>
        <w:br/>
        <w:t>},</w:t>
        <w:br/>
        <w:br/>
        <w:t>// server/src/seedRules.js  (RULES)</w:t>
        <w:br/>
        <w:t>{ key: 'example_fail_spike_technical', name: 'Example journey — technical failures (P2)', severity: 'P2', team: 'Digital Ops',</w:t>
        <w:br/>
        <w:t xml:space="preserve">  alert_class: 'technical', channel: 'app', metric_key: 'example_fail_rate_technical', dim: { platform: 'app' },</w:t>
        <w:br/>
        <w:t xml:space="preserve">  operator: 'gte', threshold: 0.15, window_hours: 1, min_sample: 30,</w:t>
        <w:br/>
        <w:t xml:space="preserve">  description: '…', runbook: '1) … 2) … 3) …' },</w:t>
      </w:r>
    </w:p>
    <w:p>
      <w:pPr>
        <w:pStyle w:val="Heading2"/>
      </w:pPr>
      <w:r>
        <w:t>5.4 Updating a threshold, window or severity</w:t>
      </w:r>
    </w:p>
    <w:p>
      <w:pPr>
        <w:pStyle w:val="ListBullet"/>
      </w:pPr>
      <w:r>
        <w:t>Edit the rule in seedRules.js and deploy. The seed upsert (init.js) re-applies name, description, metric, operator, threshold, window, min_sample, team, severity, channel, dim, active hours and class at EVERY boot — a threshold changed only in the UI is overwritten at the next restart. The UI is right for enable / disable (never touched by the seed), for custom (non-builtin) rules, and for experiments before committing the value.</w:t>
      </w:r>
    </w:p>
    <w:p>
      <w:pPr>
        <w:pStyle w:val="ListBullet"/>
      </w:pPr>
      <w:r>
        <w:t>Calibrate with Alerts › Metric charts: plot the metric key × dim over 7–14 days, read the normal band, set the P2 threshold above it and the P1 twin at ~2× (rates) or at the customer-visible pain point (latency).</w:t>
      </w:r>
    </w:p>
    <w:p>
      <w:pPr>
        <w:pStyle w:val="ListBullet"/>
      </w:pPr>
      <w:r>
        <w:t>Renaming a key = retiring the old one (auto-disabled at boot as a builtin whose key left the list) and seeding a new one; incident history stays under the old key.</w:t>
      </w:r>
    </w:p>
    <w:p>
      <w:pPr>
        <w:pStyle w:val="ListBullet"/>
      </w:pPr>
      <w:r>
        <w:t>Latency (Mobile): tune the ms in Monitoring → Latency alerting (console_settings api_latency_thresholds); the rules compare the normalised ratio.</w:t>
      </w:r>
    </w:p>
    <w:p>
      <w:pPr>
        <w:pStyle w:val="Heading2"/>
      </w:pPr>
      <w:r>
        <w:t>5.5 Troubleshooting a rule that never fires</w:t>
      </w:r>
    </w:p>
    <w:tbl>
      <w:tblPr>
        <w:tblStyle w:val="TableGrid"/>
        <w:tblW w:type="auto" w:w="0"/>
        <w:jc w:val="center"/>
        <w:tblLook w:firstColumn="1" w:firstRow="1" w:lastColumn="0" w:lastRow="0" w:noHBand="0" w:noVBand="1" w:val="04A0"/>
      </w:tblPr>
      <w:tblGrid>
        <w:gridCol w:w="5046"/>
        <w:gridCol w:w="5046"/>
        <w:gridCol w:w="5046"/>
      </w:tblGrid>
      <w:tr>
        <w:tc>
          <w:tcPr>
            <w:tcW w:type="dxa" w:w="3912"/>
            <w:shd w:val="clear" w:color="auto" w:fill="0E9F5A"/>
          </w:tcPr>
          <w:p>
            <w:r/>
            <w:r>
              <w:rPr>
                <w:b/>
                <w:color w:val="FFFFFF"/>
                <w:sz w:val="18"/>
              </w:rPr>
              <w:t>Symptom on the rule / incident</w:t>
            </w:r>
          </w:p>
        </w:tc>
        <w:tc>
          <w:tcPr>
            <w:tcW w:type="dxa" w:w="5443"/>
            <w:shd w:val="clear" w:color="auto" w:fill="0E9F5A"/>
          </w:tcPr>
          <w:p>
            <w:r/>
            <w:r>
              <w:rPr>
                <w:b/>
                <w:color w:val="FFFFFF"/>
                <w:sz w:val="18"/>
              </w:rPr>
              <w:t>Cause</w:t>
            </w:r>
          </w:p>
        </w:tc>
        <w:tc>
          <w:tcPr>
            <w:tcW w:type="dxa" w:w="5613"/>
            <w:shd w:val="clear" w:color="auto" w:fill="0E9F5A"/>
          </w:tcPr>
          <w:p>
            <w:r/>
            <w:r>
              <w:rPr>
                <w:b/>
                <w:color w:val="FFFFFF"/>
                <w:sz w:val="18"/>
              </w:rPr>
              <w:t>Fix</w:t>
            </w:r>
          </w:p>
        </w:tc>
      </w:tr>
      <w:tr>
        <w:tc>
          <w:tcPr>
            <w:tcW w:type="dxa" w:w="3912"/>
          </w:tcPr>
          <w:p>
            <w:r/>
            <w:r>
              <w:rPr>
                <w:sz w:val="18"/>
              </w:rPr>
              <w:t>"no data in window"</w:t>
            </w:r>
          </w:p>
        </w:tc>
        <w:tc>
          <w:tcPr>
            <w:tcW w:type="dxa" w:w="5443"/>
          </w:tcPr>
          <w:p>
            <w:r/>
            <w:r>
              <w:rPr>
                <w:sz w:val="18"/>
              </w:rPr>
              <w:t>compute returned no row matching the dim, or threw (pm2 logs: "metric &lt;key&gt; … failed", "[fixedMetrics]", "[fixedChannelMetrics]")</w:t>
            </w:r>
          </w:p>
        </w:tc>
        <w:tc>
          <w:tcPr>
            <w:tcW w:type="dxa" w:w="5613"/>
          </w:tcPr>
          <w:p>
            <w:r/>
            <w:r>
              <w:rPr>
                <w:sz w:val="18"/>
              </w:rPr>
              <w:t>check the dim spelling against the snapshot rows; check the source env (OPS_DATABASE_URL, FIXED_LOG_HOSTS, SOURCE_DATABASE_URL); read the log line</w:t>
            </w:r>
          </w:p>
        </w:tc>
      </w:tr>
      <w:tr>
        <w:tc>
          <w:tcPr>
            <w:tcW w:type="dxa" w:w="3912"/>
          </w:tcPr>
          <w:p>
            <w:r/>
            <w:r>
              <w:rPr>
                <w:sz w:val="18"/>
              </w:rPr>
              <w:t>"observed X (sample N &lt; min M)"</w:t>
            </w:r>
          </w:p>
        </w:tc>
        <w:tc>
          <w:tcPr>
            <w:tcW w:type="dxa" w:w="5443"/>
          </w:tcPr>
          <w:p>
            <w:r/>
            <w:r>
              <w:rPr>
                <w:sz w:val="18"/>
              </w:rPr>
              <w:t>not enough denominator in the window</w:t>
            </w:r>
          </w:p>
        </w:tc>
        <w:tc>
          <w:tcPr>
            <w:tcW w:type="dxa" w:w="5613"/>
          </w:tcPr>
          <w:p>
            <w:r/>
            <w:r>
              <w:rPr>
                <w:sz w:val="18"/>
              </w:rPr>
              <w:t>lower min_sample or widen window_hours — a rate on a handful of events is noise</w:t>
            </w:r>
          </w:p>
        </w:tc>
      </w:tr>
      <w:tr>
        <w:tc>
          <w:tcPr>
            <w:tcW w:type="dxa" w:w="3912"/>
          </w:tcPr>
          <w:p>
            <w:r/>
            <w:r>
              <w:rPr>
                <w:sz w:val="18"/>
              </w:rPr>
              <w:t>"outside active window"</w:t>
            </w:r>
          </w:p>
        </w:tc>
        <w:tc>
          <w:tcPr>
            <w:tcW w:type="dxa" w:w="5443"/>
          </w:tcPr>
          <w:p>
            <w:r/>
            <w:r>
              <w:rPr>
                <w:sz w:val="18"/>
              </w:rPr>
              <w:t>active_from / active_to restrict the KSA hours</w:t>
            </w:r>
          </w:p>
        </w:tc>
        <w:tc>
          <w:tcPr>
            <w:tcW w:type="dxa" w:w="5613"/>
          </w:tcPr>
          <w:p>
            <w:r/>
            <w:r>
              <w:rPr>
                <w:sz w:val="18"/>
              </w:rPr>
              <w:t>expected; widen if the signal matters at night</w:t>
            </w:r>
          </w:p>
        </w:tc>
      </w:tr>
      <w:tr>
        <w:tc>
          <w:tcPr>
            <w:tcW w:type="dxa" w:w="3912"/>
          </w:tcPr>
          <w:p>
            <w:r/>
            <w:r>
              <w:rPr>
                <w:sz w:val="18"/>
              </w:rPr>
              <w:t>"timeout exceeded when trying to connect"</w:t>
            </w:r>
          </w:p>
        </w:tc>
        <w:tc>
          <w:tcPr>
            <w:tcW w:type="dxa" w:w="5443"/>
          </w:tcPr>
          <w:p>
            <w:r/>
            <w:r>
              <w:rPr>
                <w:sz w:val="18"/>
              </w:rPr>
              <w:t>the read-model pool (3–6 connections, 5 s wait) is exhausted by the board, lane, catalogue sync and metrics together</w:t>
            </w:r>
          </w:p>
        </w:tc>
        <w:tc>
          <w:tcPr>
            <w:tcW w:type="dxa" w:w="5613"/>
          </w:tcPr>
          <w:p>
            <w:r/>
            <w:r>
              <w:rPr>
                <w:sz w:val="18"/>
              </w:rPr>
              <w:t>raise OPS_POOL_MAX in .env (pm2 delete + start from the ecosystem file — .env is read only at start), or memoise / lighten the compute</w:t>
            </w:r>
          </w:p>
        </w:tc>
      </w:tr>
      <w:tr>
        <w:tc>
          <w:tcPr>
            <w:tcW w:type="dxa" w:w="3912"/>
          </w:tcPr>
          <w:p>
            <w:r/>
            <w:r>
              <w:rPr>
                <w:sz w:val="18"/>
              </w:rPr>
              <w:t>"canceling statement due to statement timeout"</w:t>
            </w:r>
          </w:p>
        </w:tc>
        <w:tc>
          <w:tcPr>
            <w:tcW w:type="dxa" w:w="5443"/>
          </w:tcPr>
          <w:p>
            <w:r/>
            <w:r>
              <w:rPr>
                <w:sz w:val="18"/>
              </w:rPr>
              <w:t>a 15 s statement on sda_ops (regex over many days)</w:t>
            </w:r>
          </w:p>
        </w:tc>
        <w:tc>
          <w:tcPr>
            <w:tcW w:type="dxa" w:w="5613"/>
          </w:tcPr>
          <w:p>
            <w:r/>
            <w:r>
              <w:rPr>
                <w:sz w:val="18"/>
              </w:rPr>
              <w:t>slice by day, pre-aggregate into a rollup, restrict to the window</w:t>
            </w:r>
          </w:p>
        </w:tc>
      </w:tr>
      <w:tr>
        <w:tc>
          <w:tcPr>
            <w:tcW w:type="dxa" w:w="3912"/>
          </w:tcPr>
          <w:p>
            <w:r/>
            <w:r>
              <w:rPr>
                <w:sz w:val="18"/>
              </w:rPr>
              <w:t>fires immediately on a known defect</w:t>
            </w:r>
          </w:p>
        </w:tc>
        <w:tc>
          <w:tcPr>
            <w:tcW w:type="dxa" w:w="5443"/>
          </w:tcPr>
          <w:p>
            <w:r/>
            <w:r>
              <w:rPr>
                <w:sz w:val="18"/>
              </w:rPr>
              <w:t>the rule is right; the platform has a standing fault</w:t>
            </w:r>
          </w:p>
        </w:tc>
        <w:tc>
          <w:tcPr>
            <w:tcW w:type="dxa" w:w="5613"/>
          </w:tcPr>
          <w:p>
            <w:r/>
            <w:r>
              <w:rPr>
                <w:sz w:val="18"/>
              </w:rPr>
              <w:t>acknowledge the incident (stops escalation), ticket the owner, or reclassify the error in the catalogue if it is business</w:t>
            </w:r>
          </w:p>
        </w:tc>
      </w:tr>
      <w:tr>
        <w:tc>
          <w:tcPr>
            <w:tcW w:type="dxa" w:w="3912"/>
          </w:tcPr>
          <w:p>
            <w:r/>
            <w:r>
              <w:rPr>
                <w:sz w:val="18"/>
              </w:rPr>
              <w:t>same incident re-opens every few minutes</w:t>
            </w:r>
          </w:p>
        </w:tc>
        <w:tc>
          <w:tcPr>
            <w:tcW w:type="dxa" w:w="5443"/>
          </w:tcPr>
          <w:p>
            <w:r/>
            <w:r>
              <w:rPr>
                <w:sz w:val="18"/>
              </w:rPr>
              <w:t>metric oscillating around the threshold</w:t>
            </w:r>
          </w:p>
        </w:tc>
        <w:tc>
          <w:tcPr>
            <w:tcW w:type="dxa" w:w="5613"/>
          </w:tcPr>
          <w:p>
            <w:r/>
            <w:r>
              <w:rPr>
                <w:sz w:val="18"/>
              </w:rPr>
              <w:t>raise reopenMin / clearHoldMin (settings alert_flap) or move the threshold out of the noise band</w:t>
            </w:r>
          </w:p>
        </w:tc>
      </w:tr>
    </w:tbl>
    <w:p/>
    <w:p>
      <w:r>
        <w:br w:type="page"/>
      </w:r>
    </w:p>
    <w:p>
      <w:pPr>
        <w:pStyle w:val="Heading1"/>
      </w:pPr>
      <w:r>
        <w:t>6. Data sources — console dataset ↔ prod source the L2 team monitors</w:t>
      </w:r>
    </w:p>
    <w:p>
      <w:r>
        <w:rPr>
          <w:b w:val="0"/>
          <w:i w:val="0"/>
        </w:rPr>
        <w:t>The registry behind Alerts › ⛁ Data sources (server/src/datasets.js). For each dataset the console shows the live status (synced / lagging / stale / unavailable = newest row vs the expected lag, rows in the last hour) and stamps "data as of …" on every incident. Label, prod equivalent and expected lag are editable in the console (audited); pool, table and sync mechanism are facts of the deployment. Only these datasets can back a console-managed metric.</w:t>
      </w:r>
    </w:p>
    <w:tbl>
      <w:tblPr>
        <w:tblStyle w:val="TableGrid"/>
        <w:tblW w:type="auto" w:w="0"/>
        <w:jc w:val="center"/>
        <w:tblLook w:firstColumn="1" w:firstRow="1" w:lastColumn="0" w:lastRow="0" w:noHBand="0" w:noVBand="1" w:val="04A0"/>
      </w:tblPr>
      <w:tblGrid>
        <w:gridCol w:w="2523"/>
        <w:gridCol w:w="2523"/>
        <w:gridCol w:w="2523"/>
        <w:gridCol w:w="2523"/>
        <w:gridCol w:w="2523"/>
        <w:gridCol w:w="2523"/>
      </w:tblGrid>
      <w:tr>
        <w:tc>
          <w:tcPr>
            <w:tcW w:type="dxa" w:w="2721"/>
            <w:shd w:val="clear" w:color="auto" w:fill="0E9F5A"/>
          </w:tcPr>
          <w:p>
            <w:r/>
            <w:r>
              <w:rPr>
                <w:b/>
                <w:color w:val="FFFFFF"/>
                <w:sz w:val="17"/>
              </w:rPr>
              <w:t>Console dataset</w:t>
            </w:r>
          </w:p>
        </w:tc>
        <w:tc>
          <w:tcPr>
            <w:tcW w:type="dxa" w:w="2891"/>
            <w:shd w:val="clear" w:color="auto" w:fill="0E9F5A"/>
          </w:tcPr>
          <w:p>
            <w:r/>
            <w:r>
              <w:rPr>
                <w:b/>
                <w:color w:val="FFFFFF"/>
                <w:sz w:val="17"/>
              </w:rPr>
              <w:t>Pool · table · time column</w:t>
            </w:r>
          </w:p>
        </w:tc>
        <w:tc>
          <w:tcPr>
            <w:tcW w:type="dxa" w:w="4422"/>
            <w:shd w:val="clear" w:color="auto" w:fill="0E9F5A"/>
          </w:tcPr>
          <w:p>
            <w:r/>
            <w:r>
              <w:rPr>
                <w:b/>
                <w:color w:val="FFFFFF"/>
                <w:sz w:val="17"/>
              </w:rPr>
              <w:t>Prod equivalent (what L2 watches)</w:t>
            </w:r>
          </w:p>
        </w:tc>
        <w:tc>
          <w:tcPr>
            <w:tcW w:type="dxa" w:w="2721"/>
            <w:shd w:val="clear" w:color="auto" w:fill="0E9F5A"/>
          </w:tcPr>
          <w:p>
            <w:r/>
            <w:r>
              <w:rPr>
                <w:b/>
                <w:color w:val="FFFFFF"/>
                <w:sz w:val="17"/>
              </w:rPr>
              <w:t>Sync mechanism</w:t>
            </w:r>
          </w:p>
        </w:tc>
        <w:tc>
          <w:tcPr>
            <w:tcW w:type="dxa" w:w="1191"/>
            <w:shd w:val="clear" w:color="auto" w:fill="0E9F5A"/>
          </w:tcPr>
          <w:p>
            <w:r/>
            <w:r>
              <w:rPr>
                <w:b/>
                <w:color w:val="FFFFFF"/>
                <w:sz w:val="17"/>
              </w:rPr>
              <w:t>Expected lag</w:t>
            </w:r>
          </w:p>
        </w:tc>
        <w:tc>
          <w:tcPr>
            <w:tcW w:type="dxa" w:w="1871"/>
            <w:shd w:val="clear" w:color="auto" w:fill="0E9F5A"/>
          </w:tcPr>
          <w:p>
            <w:r/>
            <w:r>
              <w:rPr>
                <w:b/>
                <w:color w:val="FFFFFF"/>
                <w:sz w:val="17"/>
              </w:rPr>
              <w:t>Derived columns</w:t>
            </w:r>
          </w:p>
        </w:tc>
      </w:tr>
      <w:tr>
        <w:tc>
          <w:tcPr>
            <w:tcW w:type="dxa" w:w="2721"/>
          </w:tcPr>
          <w:p>
            <w:r/>
            <w:r>
              <w:rPr>
                <w:sz w:val="17"/>
              </w:rPr>
              <w:t>Payments (selfcare)</w:t>
            </w:r>
          </w:p>
        </w:tc>
        <w:tc>
          <w:tcPr>
            <w:tcW w:type="dxa" w:w="2891"/>
          </w:tcPr>
          <w:p>
            <w:r/>
            <w:r>
              <w:rPr>
                <w:sz w:val="17"/>
              </w:rPr>
              <w:t>selfcare replica · payments · created_at</w:t>
            </w:r>
          </w:p>
        </w:tc>
        <w:tc>
          <w:tcPr>
            <w:tcW w:type="dxa" w:w="4422"/>
          </w:tcPr>
          <w:p>
            <w:r/>
            <w:r>
              <w:rPr>
                <w:sz w:val="17"/>
              </w:rPr>
              <w:t>prod selfcare DB · payments (same table) — L2: Grafana payments board + gateway consoles (UPG / HyperPay / Tap)</w:t>
            </w:r>
          </w:p>
        </w:tc>
        <w:tc>
          <w:tcPr>
            <w:tcW w:type="dxa" w:w="2721"/>
          </w:tcPr>
          <w:p>
            <w:r/>
            <w:r>
              <w:rPr>
                <w:sz w:val="17"/>
              </w:rPr>
              <w:t>DB replication (prod-sync)</w:t>
            </w:r>
          </w:p>
        </w:tc>
        <w:tc>
          <w:tcPr>
            <w:tcW w:type="dxa" w:w="1191"/>
          </w:tcPr>
          <w:p>
            <w:r/>
            <w:r>
              <w:rPr>
                <w:sz w:val="17"/>
              </w:rPr>
              <w:t>10 min</w:t>
            </w:r>
          </w:p>
        </w:tc>
        <w:tc>
          <w:tcPr>
            <w:tcW w:type="dxa" w:w="1871"/>
          </w:tcPr>
          <w:p>
            <w:r/>
            <w:r>
              <w:rPr>
                <w:sz w:val="17"/>
              </w:rPr>
              <w:t>—</w:t>
            </w:r>
          </w:p>
        </w:tc>
      </w:tr>
      <w:tr>
        <w:tc>
          <w:tcPr>
            <w:tcW w:type="dxa" w:w="2721"/>
          </w:tcPr>
          <w:p>
            <w:r/>
            <w:r>
              <w:rPr>
                <w:sz w:val="17"/>
              </w:rPr>
              <w:t>Activation / BSS calls (selfcare)</w:t>
            </w:r>
          </w:p>
        </w:tc>
        <w:tc>
          <w:tcPr>
            <w:tcW w:type="dxa" w:w="2891"/>
          </w:tcPr>
          <w:p>
            <w:r/>
            <w:r>
              <w:rPr>
                <w:sz w:val="17"/>
              </w:rPr>
              <w:t>selfcare replica · activation_logs · created_at</w:t>
            </w:r>
          </w:p>
        </w:tc>
        <w:tc>
          <w:tcPr>
            <w:tcW w:type="dxa" w:w="4422"/>
          </w:tcPr>
          <w:p>
            <w:r/>
            <w:r>
              <w:rPr>
                <w:sz w:val="17"/>
              </w:rPr>
              <w:t>prod selfcare DB · activation_logs — L2: BSS (Optiva) response codes, OSB logs</w:t>
            </w:r>
          </w:p>
        </w:tc>
        <w:tc>
          <w:tcPr>
            <w:tcW w:type="dxa" w:w="2721"/>
          </w:tcPr>
          <w:p>
            <w:r/>
            <w:r>
              <w:rPr>
                <w:sz w:val="17"/>
              </w:rPr>
              <w:t>DB replication (prod-sync)</w:t>
            </w:r>
          </w:p>
        </w:tc>
        <w:tc>
          <w:tcPr>
            <w:tcW w:type="dxa" w:w="1191"/>
          </w:tcPr>
          <w:p>
            <w:r/>
            <w:r>
              <w:rPr>
                <w:sz w:val="17"/>
              </w:rPr>
              <w:t>10 min</w:t>
            </w:r>
          </w:p>
        </w:tc>
        <w:tc>
          <w:tcPr>
            <w:tcW w:type="dxa" w:w="1871"/>
          </w:tcPr>
          <w:p>
            <w:r/>
            <w:r>
              <w:rPr>
                <w:sz w:val="17"/>
              </w:rPr>
              <w:t>cls</w:t>
            </w:r>
          </w:p>
        </w:tc>
      </w:tr>
      <w:tr>
        <w:tc>
          <w:tcPr>
            <w:tcW w:type="dxa" w:w="2721"/>
          </w:tcPr>
          <w:p>
            <w:r/>
            <w:r>
              <w:rPr>
                <w:sz w:val="17"/>
              </w:rPr>
              <w:t>Eligibility / Semati calls (selfcare)</w:t>
            </w:r>
          </w:p>
        </w:tc>
        <w:tc>
          <w:tcPr>
            <w:tcW w:type="dxa" w:w="2891"/>
          </w:tcPr>
          <w:p>
            <w:r/>
            <w:r>
              <w:rPr>
                <w:sz w:val="17"/>
              </w:rPr>
              <w:t>selfcare replica · eligibility_logs · created_at</w:t>
            </w:r>
          </w:p>
        </w:tc>
        <w:tc>
          <w:tcPr>
            <w:tcW w:type="dxa" w:w="4422"/>
          </w:tcPr>
          <w:p>
            <w:r/>
            <w:r>
              <w:rPr>
                <w:sz w:val="17"/>
              </w:rPr>
              <w:t>prod selfcare DB · eligibility_logs — L2: TCC / Semati provider status</w:t>
            </w:r>
          </w:p>
        </w:tc>
        <w:tc>
          <w:tcPr>
            <w:tcW w:type="dxa" w:w="2721"/>
          </w:tcPr>
          <w:p>
            <w:r/>
            <w:r>
              <w:rPr>
                <w:sz w:val="17"/>
              </w:rPr>
              <w:t>DB replication (prod-sync)</w:t>
            </w:r>
          </w:p>
        </w:tc>
        <w:tc>
          <w:tcPr>
            <w:tcW w:type="dxa" w:w="1191"/>
          </w:tcPr>
          <w:p>
            <w:r/>
            <w:r>
              <w:rPr>
                <w:sz w:val="17"/>
              </w:rPr>
              <w:t>10 min</w:t>
            </w:r>
          </w:p>
        </w:tc>
        <w:tc>
          <w:tcPr>
            <w:tcW w:type="dxa" w:w="1871"/>
          </w:tcPr>
          <w:p>
            <w:r/>
            <w:r>
              <w:rPr>
                <w:sz w:val="17"/>
              </w:rPr>
              <w:t>cls</w:t>
            </w:r>
          </w:p>
        </w:tc>
      </w:tr>
      <w:tr>
        <w:tc>
          <w:tcPr>
            <w:tcW w:type="dxa" w:w="2721"/>
          </w:tcPr>
          <w:p>
            <w:r/>
            <w:r>
              <w:rPr>
                <w:sz w:val="17"/>
              </w:rPr>
              <w:t>Nafath verifications (selfcare)</w:t>
            </w:r>
          </w:p>
        </w:tc>
        <w:tc>
          <w:tcPr>
            <w:tcW w:type="dxa" w:w="2891"/>
          </w:tcPr>
          <w:p>
            <w:r/>
            <w:r>
              <w:rPr>
                <w:sz w:val="17"/>
              </w:rPr>
              <w:t>selfcare replica · nafath_logs · created_at</w:t>
            </w:r>
          </w:p>
        </w:tc>
        <w:tc>
          <w:tcPr>
            <w:tcW w:type="dxa" w:w="4422"/>
          </w:tcPr>
          <w:p>
            <w:r/>
            <w:r>
              <w:rPr>
                <w:sz w:val="17"/>
              </w:rPr>
              <w:t>prod selfcare DB · nafath_logs — L2: Nafath callbacks</w:t>
            </w:r>
          </w:p>
        </w:tc>
        <w:tc>
          <w:tcPr>
            <w:tcW w:type="dxa" w:w="2721"/>
          </w:tcPr>
          <w:p>
            <w:r/>
            <w:r>
              <w:rPr>
                <w:sz w:val="17"/>
              </w:rPr>
              <w:t>DB replication (prod-sync)</w:t>
            </w:r>
          </w:p>
        </w:tc>
        <w:tc>
          <w:tcPr>
            <w:tcW w:type="dxa" w:w="1191"/>
          </w:tcPr>
          <w:p>
            <w:r/>
            <w:r>
              <w:rPr>
                <w:sz w:val="17"/>
              </w:rPr>
              <w:t>10 min</w:t>
            </w:r>
          </w:p>
        </w:tc>
        <w:tc>
          <w:tcPr>
            <w:tcW w:type="dxa" w:w="1871"/>
          </w:tcPr>
          <w:p>
            <w:r/>
            <w:r>
              <w:rPr>
                <w:sz w:val="17"/>
              </w:rPr>
              <w:t>—</w:t>
            </w:r>
          </w:p>
        </w:tc>
      </w:tr>
      <w:tr>
        <w:tc>
          <w:tcPr>
            <w:tcW w:type="dxa" w:w="2721"/>
          </w:tcPr>
          <w:p>
            <w:r/>
            <w:r>
              <w:rPr>
                <w:sz w:val="17"/>
              </w:rPr>
              <w:t>Change plan / ownership (selfcare)</w:t>
            </w:r>
          </w:p>
        </w:tc>
        <w:tc>
          <w:tcPr>
            <w:tcW w:type="dxa" w:w="2891"/>
          </w:tcPr>
          <w:p>
            <w:r/>
            <w:r>
              <w:rPr>
                <w:sz w:val="17"/>
              </w:rPr>
              <w:t>selfcare replica · change_plan_logs · created_at</w:t>
            </w:r>
          </w:p>
        </w:tc>
        <w:tc>
          <w:tcPr>
            <w:tcW w:type="dxa" w:w="4422"/>
          </w:tcPr>
          <w:p>
            <w:r/>
            <w:r>
              <w:rPr>
                <w:sz w:val="17"/>
              </w:rPr>
              <w:t>prod selfcare DB · change_plan_logs</w:t>
            </w:r>
          </w:p>
        </w:tc>
        <w:tc>
          <w:tcPr>
            <w:tcW w:type="dxa" w:w="2721"/>
          </w:tcPr>
          <w:p>
            <w:r/>
            <w:r>
              <w:rPr>
                <w:sz w:val="17"/>
              </w:rPr>
              <w:t>DB replication (prod-sync)</w:t>
            </w:r>
          </w:p>
        </w:tc>
        <w:tc>
          <w:tcPr>
            <w:tcW w:type="dxa" w:w="1191"/>
          </w:tcPr>
          <w:p>
            <w:r/>
            <w:r>
              <w:rPr>
                <w:sz w:val="17"/>
              </w:rPr>
              <w:t>10 min</w:t>
            </w:r>
          </w:p>
        </w:tc>
        <w:tc>
          <w:tcPr>
            <w:tcW w:type="dxa" w:w="1871"/>
          </w:tcPr>
          <w:p>
            <w:r/>
            <w:r>
              <w:rPr>
                <w:sz w:val="17"/>
              </w:rPr>
              <w:t>cls</w:t>
            </w:r>
          </w:p>
        </w:tc>
      </w:tr>
      <w:tr>
        <w:tc>
          <w:tcPr>
            <w:tcW w:type="dxa" w:w="2721"/>
          </w:tcPr>
          <w:p>
            <w:r/>
            <w:r>
              <w:rPr>
                <w:sz w:val="17"/>
              </w:rPr>
              <w:t>Deliveries / courier (selfcare)</w:t>
            </w:r>
          </w:p>
        </w:tc>
        <w:tc>
          <w:tcPr>
            <w:tcW w:type="dxa" w:w="2891"/>
          </w:tcPr>
          <w:p>
            <w:r/>
            <w:r>
              <w:rPr>
                <w:sz w:val="17"/>
              </w:rPr>
              <w:t>selfcare replica · delivery_requests · created_at</w:t>
            </w:r>
          </w:p>
        </w:tc>
        <w:tc>
          <w:tcPr>
            <w:tcW w:type="dxa" w:w="4422"/>
          </w:tcPr>
          <w:p>
            <w:r/>
            <w:r>
              <w:rPr>
                <w:sz w:val="17"/>
              </w:rPr>
              <w:t>prod selfcare DB · delivery_requests — L2: courier portals</w:t>
            </w:r>
          </w:p>
        </w:tc>
        <w:tc>
          <w:tcPr>
            <w:tcW w:type="dxa" w:w="2721"/>
          </w:tcPr>
          <w:p>
            <w:r/>
            <w:r>
              <w:rPr>
                <w:sz w:val="17"/>
              </w:rPr>
              <w:t>DB replication (prod-sync)</w:t>
            </w:r>
          </w:p>
        </w:tc>
        <w:tc>
          <w:tcPr>
            <w:tcW w:type="dxa" w:w="1191"/>
          </w:tcPr>
          <w:p>
            <w:r/>
            <w:r>
              <w:rPr>
                <w:sz w:val="17"/>
              </w:rPr>
              <w:t>10 min</w:t>
            </w:r>
          </w:p>
        </w:tc>
        <w:tc>
          <w:tcPr>
            <w:tcW w:type="dxa" w:w="1871"/>
          </w:tcPr>
          <w:p>
            <w:r/>
            <w:r>
              <w:rPr>
                <w:sz w:val="17"/>
              </w:rPr>
              <w:t>—</w:t>
            </w:r>
          </w:p>
        </w:tc>
      </w:tr>
      <w:tr>
        <w:tc>
          <w:tcPr>
            <w:tcW w:type="dxa" w:w="2721"/>
          </w:tcPr>
          <w:p>
            <w:r/>
            <w:r>
              <w:rPr>
                <w:sz w:val="17"/>
              </w:rPr>
              <w:t>Onboarding orders (selfcare)</w:t>
            </w:r>
          </w:p>
        </w:tc>
        <w:tc>
          <w:tcPr>
            <w:tcW w:type="dxa" w:w="2891"/>
          </w:tcPr>
          <w:p>
            <w:r/>
            <w:r>
              <w:rPr>
                <w:sz w:val="17"/>
              </w:rPr>
              <w:t>selfcare replica · onboarding_orders · created_at</w:t>
            </w:r>
          </w:p>
        </w:tc>
        <w:tc>
          <w:tcPr>
            <w:tcW w:type="dxa" w:w="4422"/>
          </w:tcPr>
          <w:p>
            <w:r/>
            <w:r>
              <w:rPr>
                <w:sz w:val="17"/>
              </w:rPr>
              <w:t>prod selfcare DB · onboarding_orders</w:t>
            </w:r>
          </w:p>
        </w:tc>
        <w:tc>
          <w:tcPr>
            <w:tcW w:type="dxa" w:w="2721"/>
          </w:tcPr>
          <w:p>
            <w:r/>
            <w:r>
              <w:rPr>
                <w:sz w:val="17"/>
              </w:rPr>
              <w:t>DB replication (prod-sync)</w:t>
            </w:r>
          </w:p>
        </w:tc>
        <w:tc>
          <w:tcPr>
            <w:tcW w:type="dxa" w:w="1191"/>
          </w:tcPr>
          <w:p>
            <w:r/>
            <w:r>
              <w:rPr>
                <w:sz w:val="17"/>
              </w:rPr>
              <w:t>10 min</w:t>
            </w:r>
          </w:p>
        </w:tc>
        <w:tc>
          <w:tcPr>
            <w:tcW w:type="dxa" w:w="1871"/>
          </w:tcPr>
          <w:p>
            <w:r/>
            <w:r>
              <w:rPr>
                <w:sz w:val="17"/>
              </w:rPr>
              <w:t>—</w:t>
            </w:r>
          </w:p>
        </w:tc>
      </w:tr>
      <w:tr>
        <w:tc>
          <w:tcPr>
            <w:tcW w:type="dxa" w:w="2721"/>
          </w:tcPr>
          <w:p>
            <w:r/>
            <w:r>
              <w:rPr>
                <w:sz w:val="17"/>
              </w:rPr>
              <w:t>Digital-API traffic (latency · 5xx · 408)</w:t>
            </w:r>
          </w:p>
        </w:tc>
        <w:tc>
          <w:tcPr>
            <w:tcW w:type="dxa" w:w="2891"/>
          </w:tcPr>
          <w:p>
            <w:r/>
            <w:r>
              <w:rPr>
                <w:sz w:val="17"/>
              </w:rPr>
              <w:t>—</w:t>
            </w:r>
          </w:p>
        </w:tc>
        <w:tc>
          <w:tcPr>
            <w:tcW w:type="dxa" w:w="4422"/>
          </w:tcPr>
          <w:p>
            <w:r/>
            <w:r>
              <w:rPr>
                <w:sz w:val="17"/>
              </w:rPr>
              <w:t>Digital-API host logs — L2: Grafana MySQL api logs</w:t>
            </w:r>
          </w:p>
        </w:tc>
        <w:tc>
          <w:tcPr>
            <w:tcW w:type="dxa" w:w="2721"/>
          </w:tcPr>
          <w:p>
            <w:r/>
            <w:r>
              <w:rPr>
                <w:sz w:val="17"/>
              </w:rPr>
              <w:t>ssh tail collector (API_LOG_HOSTS) or api_logs table</w:t>
            </w:r>
          </w:p>
        </w:tc>
        <w:tc>
          <w:tcPr>
            <w:tcW w:type="dxa" w:w="1191"/>
          </w:tcPr>
          <w:p>
            <w:r/>
            <w:r>
              <w:rPr>
                <w:sz w:val="17"/>
              </w:rPr>
              <w:t>2 min (info only)</w:t>
            </w:r>
          </w:p>
        </w:tc>
        <w:tc>
          <w:tcPr>
            <w:tcW w:type="dxa" w:w="1871"/>
          </w:tcPr>
          <w:p>
            <w:r/>
            <w:r>
              <w:rPr>
                <w:sz w:val="17"/>
              </w:rPr>
              <w:t>—</w:t>
            </w:r>
          </w:p>
        </w:tc>
      </w:tr>
      <w:tr>
        <w:tc>
          <w:tcPr>
            <w:tcW w:type="dxa" w:w="2721"/>
          </w:tcPr>
          <w:p>
            <w:r/>
            <w:r>
              <w:rPr>
                <w:sz w:val="17"/>
              </w:rPr>
              <w:t>APIGW node probes</w:t>
            </w:r>
          </w:p>
        </w:tc>
        <w:tc>
          <w:tcPr>
            <w:tcW w:type="dxa" w:w="2891"/>
          </w:tcPr>
          <w:p>
            <w:r/>
            <w:r>
              <w:rPr>
                <w:sz w:val="17"/>
              </w:rPr>
              <w:t>unified_console · apigw_probe_log · probed_at</w:t>
            </w:r>
          </w:p>
        </w:tc>
        <w:tc>
          <w:tcPr>
            <w:tcW w:type="dxa" w:w="4422"/>
          </w:tcPr>
          <w:p>
            <w:r/>
            <w:r>
              <w:rPr>
                <w:sz w:val="17"/>
              </w:rPr>
              <w:t>API gateway nodes — L2: NOC gateway health</w:t>
            </w:r>
          </w:p>
        </w:tc>
        <w:tc>
          <w:tcPr>
            <w:tcW w:type="dxa" w:w="2721"/>
          </w:tcPr>
          <w:p>
            <w:r/>
            <w:r>
              <w:rPr>
                <w:sz w:val="17"/>
              </w:rPr>
              <w:t>console probe</w:t>
            </w:r>
          </w:p>
        </w:tc>
        <w:tc>
          <w:tcPr>
            <w:tcW w:type="dxa" w:w="1191"/>
          </w:tcPr>
          <w:p>
            <w:r/>
            <w:r>
              <w:rPr>
                <w:sz w:val="17"/>
              </w:rPr>
              <w:t>10 min</w:t>
            </w:r>
          </w:p>
        </w:tc>
        <w:tc>
          <w:tcPr>
            <w:tcW w:type="dxa" w:w="1871"/>
          </w:tcPr>
          <w:p>
            <w:r/>
            <w:r>
              <w:rPr>
                <w:sz w:val="17"/>
              </w:rPr>
              <w:t>—</w:t>
            </w:r>
          </w:p>
        </w:tc>
      </w:tr>
    </w:tbl>
    <w:p/>
    <w:p>
      <w:r>
        <w:br w:type="page"/>
      </w:r>
    </w:p>
    <w:p>
      <w:pPr>
        <w:pStyle w:val="Heading1"/>
      </w:pPr>
      <w:r>
        <w:t>Appendix A — rule descriptions and runbooks</w:t>
      </w:r>
    </w:p>
    <w:tbl>
      <w:tblPr>
        <w:tblStyle w:val="TableGrid"/>
        <w:tblW w:type="auto" w:w="0"/>
        <w:jc w:val="center"/>
        <w:tblLook w:firstColumn="1" w:firstRow="1" w:lastColumn="0" w:lastRow="0" w:noHBand="0" w:noVBand="1" w:val="04A0"/>
      </w:tblPr>
      <w:tblGrid>
        <w:gridCol w:w="3784"/>
        <w:gridCol w:w="3784"/>
        <w:gridCol w:w="3784"/>
        <w:gridCol w:w="3784"/>
      </w:tblGrid>
      <w:tr>
        <w:tc>
          <w:tcPr>
            <w:tcW w:type="dxa" w:w="2891"/>
            <w:shd w:val="clear" w:color="auto" w:fill="0E9F5A"/>
          </w:tcPr>
          <w:p>
            <w:r/>
            <w:r>
              <w:rPr>
                <w:b/>
                <w:color w:val="FFFFFF"/>
                <w:sz w:val="15"/>
              </w:rPr>
              <w:t>Key</w:t>
            </w:r>
          </w:p>
        </w:tc>
        <w:tc>
          <w:tcPr>
            <w:tcW w:type="dxa" w:w="765"/>
            <w:shd w:val="clear" w:color="auto" w:fill="0E9F5A"/>
          </w:tcPr>
          <w:p>
            <w:r/>
            <w:r>
              <w:rPr>
                <w:b/>
                <w:color w:val="FFFFFF"/>
                <w:sz w:val="15"/>
              </w:rPr>
              <w:t>Sev</w:t>
            </w:r>
          </w:p>
        </w:tc>
        <w:tc>
          <w:tcPr>
            <w:tcW w:type="dxa" w:w="5613"/>
            <w:shd w:val="clear" w:color="auto" w:fill="0E9F5A"/>
          </w:tcPr>
          <w:p>
            <w:r/>
            <w:r>
              <w:rPr>
                <w:b/>
                <w:color w:val="FFFFFF"/>
                <w:sz w:val="15"/>
              </w:rPr>
              <w:t>Description</w:t>
            </w:r>
          </w:p>
        </w:tc>
        <w:tc>
          <w:tcPr>
            <w:tcW w:type="dxa" w:w="5698"/>
            <w:shd w:val="clear" w:color="auto" w:fill="0E9F5A"/>
          </w:tcPr>
          <w:p>
            <w:r/>
            <w:r>
              <w:rPr>
                <w:b/>
                <w:color w:val="FFFFFF"/>
                <w:sz w:val="15"/>
              </w:rPr>
              <w:t>Runbook</w:t>
            </w:r>
          </w:p>
        </w:tc>
      </w:tr>
      <w:tr>
        <w:tc>
          <w:tcPr>
            <w:tcW w:type="dxa" w:w="2891"/>
          </w:tcPr>
          <w:p>
            <w:r/>
            <w:r>
              <w:rPr>
                <w:rFonts w:ascii="Consolas" w:hAnsi="Consolas"/>
                <w:sz w:val="14"/>
              </w:rPr>
              <w:t>activation_fail_storm_business</w:t>
            </w:r>
          </w:p>
        </w:tc>
        <w:tc>
          <w:tcPr>
            <w:tcW w:type="dxa" w:w="765"/>
          </w:tcPr>
          <w:p>
            <w:r/>
            <w:r>
              <w:rPr>
                <w:sz w:val="15"/>
              </w:rPr>
              <w:t>P1</w:t>
            </w:r>
          </w:p>
        </w:tc>
        <w:tc>
          <w:tcPr>
            <w:tcW w:type="dxa" w:w="5613"/>
          </w:tcPr>
          <w:p>
            <w:r/>
            <w:r>
              <w:rPr>
                <w:sz w:val="15"/>
              </w:rPr>
              <w:t>Non-Semati activation calls being REFUSED (well-formed business "no"s — policy/eligibility/duplicate) above threshold. The platform is answering; customers are being turned down at an abnormal rate — a catalogue/policy/data problem rather than an outage. Split from the old mixed activation_fail_storm; threshold PROVISIONAL — calibrate against live.</w:t>
            </w:r>
          </w:p>
        </w:tc>
        <w:tc>
          <w:tcPr>
            <w:tcW w:type="dxa" w:w="5698"/>
          </w:tcPr>
          <w:p>
            <w:r/>
            <w:r>
              <w:rPr>
                <w:sz w:val="15"/>
              </w:rPr>
              <w:t>1) Troubleshoot → Activation (BSS): read the dominant refusal code · message — this class means BSS answered, so the message names the reason. 2) One reason dominating → suspect a catalogue/policy/config change (plan mapping, reservation, nationality data), not an outage. 3) Cross-check the technical twin rule — if BOTH are open it is one incident, treat as platform. 4) Engage the BSS functional owner / Sales Ops rather than paging infra.</w:t>
            </w:r>
          </w:p>
        </w:tc>
      </w:tr>
      <w:tr>
        <w:tc>
          <w:tcPr>
            <w:tcW w:type="dxa" w:w="2891"/>
          </w:tcPr>
          <w:p>
            <w:r/>
            <w:r>
              <w:rPr>
                <w:rFonts w:ascii="Consolas" w:hAnsi="Consolas"/>
                <w:sz w:val="14"/>
              </w:rPr>
              <w:t>activation_fail_storm_technical</w:t>
            </w:r>
          </w:p>
        </w:tc>
        <w:tc>
          <w:tcPr>
            <w:tcW w:type="dxa" w:w="765"/>
          </w:tcPr>
          <w:p>
            <w:r/>
            <w:r>
              <w:rPr>
                <w:sz w:val="15"/>
              </w:rPr>
              <w:t>P1</w:t>
            </w:r>
          </w:p>
        </w:tc>
        <w:tc>
          <w:tcPr>
            <w:tcW w:type="dxa" w:w="5613"/>
          </w:tcPr>
          <w:p>
            <w:r/>
            <w:r>
              <w:rPr>
                <w:sz w:val="15"/>
              </w:rPr>
              <w:t>Non-Semati activation calls failing with TECHNICAL signatures (1500 / 5xx / timeouts / SOAP faults / OSB-382000) above threshold — a platform storm, not customer refusals. Split from the old mixed activation_fail_storm; threshold PROVISIONAL — calibrate against live (the Semati noise that justified 70% is now excluded).</w:t>
            </w:r>
          </w:p>
        </w:tc>
        <w:tc>
          <w:tcPr>
            <w:tcW w:type="dxa" w:w="5698"/>
          </w:tcPr>
          <w:p>
            <w:r/>
            <w:r>
              <w:rPr>
                <w:sz w:val="15"/>
              </w:rPr>
              <w:t>1) Troubleshoot → Activation (BSS): identify the failing step / Oracle BSS error (status_code x api breakdown). 2) Check BSS availability and the Semati/MSISDN provisioning alerts — activation often fails downstream of Semati. 3) If BSS is up, isolate the dominant activation error code. 4) OSB read-path check: if symptoms are "plans/details not loading", greyed balance transfer, or slowness (not write failures), suspect BSS READ SOAP faults (1500 / OSB-382000) from the Siebel CNE go-live — those log in logs.uil_logs on the OSB layer (not this replica), so query it directly. 5) Page BSS / Digital Ops L2; hold retries if BSS is down to avoid a pile-up.</w:t>
            </w:r>
          </w:p>
        </w:tc>
      </w:tr>
      <w:tr>
        <w:tc>
          <w:tcPr>
            <w:tcW w:type="dxa" w:w="2891"/>
          </w:tcPr>
          <w:p>
            <w:r/>
            <w:r>
              <w:rPr>
                <w:rFonts w:ascii="Consolas" w:hAnsi="Consolas"/>
                <w:sz w:val="14"/>
              </w:rPr>
              <w:t>api_latency_storm</w:t>
            </w:r>
          </w:p>
        </w:tc>
        <w:tc>
          <w:tcPr>
            <w:tcW w:type="dxa" w:w="765"/>
          </w:tcPr>
          <w:p>
            <w:r/>
            <w:r>
              <w:rPr>
                <w:sz w:val="15"/>
              </w:rPr>
              <w:t>P1</w:t>
            </w:r>
          </w:p>
        </w:tc>
        <w:tc>
          <w:tcPr>
            <w:tcW w:type="dxa" w:w="5613"/>
          </w:tcPr>
          <w:p>
            <w:r/>
            <w:r>
              <w:rPr>
                <w:sz w:val="15"/>
              </w:rPr>
              <w:t>Global p95 latency is at DOUBLE the configured threshold — customers are timing out, not just waiting. Threshold PROVISIONAL — calibrate against live.</w:t>
            </w:r>
          </w:p>
        </w:tc>
        <w:tc>
          <w:tcPr>
            <w:tcW w:type="dxa" w:w="5698"/>
          </w:tcPr>
          <w:p>
            <w:r/>
            <w:r>
              <w:rPr>
                <w:sz w:val="15"/>
              </w:rPr>
              <w:t>1) Treat as a platform incident: Monitoring → API health for the slow-call table and which APIs dominate. 2) Check the connectivity strip (replica, OSB, APIGW nodes) — shared infra degradation is the usual cause. 3) Correlate with bss_degraded / apigw_node_down; if either is open it is one incident. 4) Page Digital Ops L2.</w:t>
            </w:r>
          </w:p>
        </w:tc>
      </w:tr>
      <w:tr>
        <w:tc>
          <w:tcPr>
            <w:tcW w:type="dxa" w:w="2891"/>
          </w:tcPr>
          <w:p>
            <w:r/>
            <w:r>
              <w:rPr>
                <w:rFonts w:ascii="Consolas" w:hAnsi="Consolas"/>
                <w:sz w:val="14"/>
              </w:rPr>
              <w:t>api_technical_fail_storm</w:t>
            </w:r>
          </w:p>
        </w:tc>
        <w:tc>
          <w:tcPr>
            <w:tcW w:type="dxa" w:w="765"/>
          </w:tcPr>
          <w:p>
            <w:r/>
            <w:r>
              <w:rPr>
                <w:sz w:val="15"/>
              </w:rPr>
              <w:t>P1</w:t>
            </w:r>
          </w:p>
        </w:tc>
        <w:tc>
          <w:tcPr>
            <w:tcW w:type="dxa" w:w="5613"/>
          </w:tcPr>
          <w:p>
            <w:r/>
            <w:r>
              <w:rPr>
                <w:sz w:val="15"/>
              </w:rPr>
              <w:t>Over a quarter of Digital-API calls are failing with technical signatures — a platform-wide fault (BSS/OSB/gateway/app). Threshold PROVISIONAL — calibrate against live.</w:t>
            </w:r>
          </w:p>
        </w:tc>
        <w:tc>
          <w:tcPr>
            <w:tcW w:type="dxa" w:w="5698"/>
          </w:tcPr>
          <w:p>
            <w:r/>
            <w:r>
              <w:rPr>
                <w:sz w:val="15"/>
              </w:rPr>
              <w:t>1) Monitoring → API health: dominant code + error messages name the layer. 2) Check the connectivity strip and the open P1s (bss_soap_fault_1500, semati_provider_down, apigw_node_down) — this rule usually confirms one of them at the API surface. 3) Open/join the incident with the blast radius (every journey rides these APIs). 4) Page Digital Ops L2.</w:t>
            </w:r>
          </w:p>
        </w:tc>
      </w:tr>
      <w:tr>
        <w:tc>
          <w:tcPr>
            <w:tcW w:type="dxa" w:w="2891"/>
          </w:tcPr>
          <w:p>
            <w:r/>
            <w:r>
              <w:rPr>
                <w:rFonts w:ascii="Consolas" w:hAnsi="Consolas"/>
                <w:sz w:val="14"/>
              </w:rPr>
              <w:t>apigw_node_down</w:t>
            </w:r>
          </w:p>
        </w:tc>
        <w:tc>
          <w:tcPr>
            <w:tcW w:type="dxa" w:w="765"/>
          </w:tcPr>
          <w:p>
            <w:r/>
            <w:r>
              <w:rPr>
                <w:sz w:val="15"/>
              </w:rPr>
              <w:t>P1</w:t>
            </w:r>
          </w:p>
        </w:tc>
        <w:tc>
          <w:tcPr>
            <w:tcW w:type="dxa" w:w="5613"/>
          </w:tcPr>
          <w:p>
            <w:r/>
            <w:r>
              <w:rPr>
                <w:sz w:val="15"/>
              </w:rPr>
              <w:t>A gateway node that WAS reachable from the console has stopped answering on TCP. Baseline-relative by design — nodes never opened to this host (172.31.42.23/.24 at the time of writing) are excluded, so this only fires on a real change. A node dropping out means traffic is being carried by fewer gateways than you think, and the survivors mask it in aggregate success rates.</w:t>
            </w:r>
          </w:p>
        </w:tc>
        <w:tc>
          <w:tcPr>
            <w:tcW w:type="dxa" w:w="5698"/>
          </w:tcPr>
          <w:p>
            <w:r/>
            <w:r>
              <w:rPr>
                <w:sz w:val="15"/>
              </w:rPr>
              <w:t>1) Open #apigw for the node map and see which node(s) went dark and when. 2) refused = host alive but nothing listening (service stopped/restarted); timeout = no route back (firewall/routing change). The distinction tells you who to call. 3) Ask whether a network or firewall change landed — INC0016809 (06 Aug) was a Cyber-Security firewall upgrade, CRQ000000190352, and broke SOAP transport within 30 min of completing. 4) Check the BSS alerts: if bss_soap_fault_1500 or bss_degraded is also open, this is one upstream fault, not two. 5) Aggregate success rates can look fine while a node is dead — do not close on "the dashboard is green". 6) Page Digital Ops L2 / MVNO Infra.</w:t>
            </w:r>
          </w:p>
        </w:tc>
      </w:tr>
      <w:tr>
        <w:tc>
          <w:tcPr>
            <w:tcW w:type="dxa" w:w="2891"/>
          </w:tcPr>
          <w:p>
            <w:r/>
            <w:r>
              <w:rPr>
                <w:rFonts w:ascii="Consolas" w:hAnsi="Consolas"/>
                <w:sz w:val="14"/>
              </w:rPr>
              <w:t>bss_soap_fault_1500</w:t>
            </w:r>
          </w:p>
        </w:tc>
        <w:tc>
          <w:tcPr>
            <w:tcW w:type="dxa" w:w="765"/>
          </w:tcPr>
          <w:p>
            <w:r/>
            <w:r>
              <w:rPr>
                <w:sz w:val="15"/>
              </w:rPr>
              <w:t>P1</w:t>
            </w:r>
          </w:p>
        </w:tc>
        <w:tc>
          <w:tcPr>
            <w:tcW w:type="dxa" w:w="5613"/>
          </w:tcPr>
          <w:p>
            <w:r/>
            <w:r>
              <w:rPr>
                <w:sz w:val="15"/>
              </w:rPr>
              <w:t>BSS is returning SOAP Faults where a transaction response was expected — responseCode 1500, "unexpected XML tag … but found: Fault" on createSubscriptionTransaction. This is the INC0016809 signature (06 Aug 2026): a Cyber-Security firewall upgrade, CRQ000000190352, completed 05:00 KSA broke the SOAP path 172.20.10.194 → 172.20.8.56. NEVER normal — five in 30 min is an incident at any traffic volume. NOTE: this is the WRITE path (visible here). The READ-path 1500 / OSB-382000 on list-invoices / get-account is a different fault that lives in logs.uil_logs and still needs the OSB feed.</w:t>
            </w:r>
          </w:p>
        </w:tc>
        <w:tc>
          <w:tcPr>
            <w:tcW w:type="dxa" w:w="5698"/>
          </w:tcPr>
          <w:p>
            <w:r/>
            <w:r>
              <w:rPr>
                <w:sz w:val="15"/>
              </w:rPr>
              <w:t>1) Troubleshoot → Activation (BSS): confirm the api and read a full response body — "unexpected XML tag … expected createSubscriptionTransactionResponse but found Fault" means BSS answered with a SOAP Fault, not that our request was malformed. 2) Ask whether a network or firewall change landed in the last hour — INC0016809 was caused by a firewall upgrade and reproduced within 30 min of the activity completing. Get the CRQ number. 3) Check whether BRM/BSS components were restarted; intermittent recovery after a restart points at transport, not application logic. 4) Blast radius: activation, plan renew, and login — say so explicitly in the incident, because the BSS-side view may show "no errors in the last few minutes" while customers are still failing. 5) Page Digital Ops L2 and join the MIM bridge; this is a P1 by precedent.</w:t>
            </w:r>
          </w:p>
        </w:tc>
      </w:tr>
      <w:tr>
        <w:tc>
          <w:tcPr>
            <w:tcW w:type="dxa" w:w="2891"/>
          </w:tcPr>
          <w:p>
            <w:r/>
            <w:r>
              <w:rPr>
                <w:rFonts w:ascii="Consolas" w:hAnsi="Consolas"/>
                <w:sz w:val="14"/>
              </w:rPr>
              <w:t>citc_upstream_down_business</w:t>
            </w:r>
          </w:p>
        </w:tc>
        <w:tc>
          <w:tcPr>
            <w:tcW w:type="dxa" w:w="765"/>
          </w:tcPr>
          <w:p>
            <w:r/>
            <w:r>
              <w:rPr>
                <w:sz w:val="15"/>
              </w:rPr>
              <w:t>P1</w:t>
            </w:r>
          </w:p>
        </w:tc>
        <w:tc>
          <w:tcPr>
            <w:tcW w:type="dxa" w:w="5613"/>
          </w:tcPr>
          <w:p>
            <w:r/>
            <w:r>
              <w:rPr>
                <w:sz w:val="15"/>
              </w:rPr>
              <w:t>Nafath verification failing ≥40% over 30 min — the Nafath half of the old CITC composite. If the Semati twin (citc_upstream_down_technical) is open at the same time, the shared TCC/CITC path is degraded: provider-side, not ours — one incident, not per-endpoint pages.</w:t>
            </w:r>
          </w:p>
        </w:tc>
        <w:tc>
          <w:tcPr>
            <w:tcW w:type="dxa" w:w="5698"/>
          </w:tcPr>
          <w:p>
            <w:r/>
            <w:r>
              <w:rPr>
                <w:sz w:val="15"/>
              </w:rPr>
              <w:t>1) Check the Semati twin rule — BOTH open = shared TCC/CITC upstream, almost certainly not the DMS. 2) If Nafath-only, verify our IAM/Absher integration (token/cert) and the failure type (expired vs rejected). 3) Confirm with TCC Customer Success (customersuccess@tcc-ict.com) if upstream. 4) Watch for recovery before closing.</w:t>
            </w:r>
          </w:p>
        </w:tc>
      </w:tr>
      <w:tr>
        <w:tc>
          <w:tcPr>
            <w:tcW w:type="dxa" w:w="2891"/>
          </w:tcPr>
          <w:p>
            <w:r/>
            <w:r>
              <w:rPr>
                <w:rFonts w:ascii="Consolas" w:hAnsi="Consolas"/>
                <w:sz w:val="14"/>
              </w:rPr>
              <w:t>citc_upstream_down_technical</w:t>
            </w:r>
          </w:p>
        </w:tc>
        <w:tc>
          <w:tcPr>
            <w:tcW w:type="dxa" w:w="765"/>
          </w:tcPr>
          <w:p>
            <w:r/>
            <w:r>
              <w:rPr>
                <w:sz w:val="15"/>
              </w:rPr>
              <w:t>P1</w:t>
            </w:r>
          </w:p>
        </w:tc>
        <w:tc>
          <w:tcPr>
            <w:tcW w:type="dxa" w:w="5613"/>
          </w:tcPr>
          <w:p>
            <w:r/>
            <w:r>
              <w:rPr>
                <w:sz w:val="15"/>
              </w:rPr>
              <w:t>Semati provider errors (715 / transport) ≥40% over 30 min — the Semati half of the old CITC composite. If the Nafath twin (citc_upstream_down_business) is open at the same time, the shared TCC/CITC path is degraded: provider-side, not ours — one incident, not per-endpoint pages.</w:t>
            </w:r>
          </w:p>
        </w:tc>
        <w:tc>
          <w:tcPr>
            <w:tcW w:type="dxa" w:w="5698"/>
          </w:tcPr>
          <w:p>
            <w:r/>
            <w:r>
              <w:rPr>
                <w:sz w:val="15"/>
              </w:rPr>
              <w:t>1) Check the Nafath twin rule — BOTH open = shared TCC/CITC upstream, almost certainly not the DMS. 2) Confirm with TCC Customer Success (customersuccess@tcc-ict.com) — ask if a restart/maintenance is in progress on the source. 3) Post a single incident + status update; do not chase each endpoint separately. 4) Watch for recovery on both providers before closing.</w:t>
            </w:r>
          </w:p>
        </w:tc>
      </w:tr>
      <w:tr>
        <w:tc>
          <w:tcPr>
            <w:tcW w:type="dxa" w:w="2891"/>
          </w:tcPr>
          <w:p>
            <w:r/>
            <w:r>
              <w:rPr>
                <w:rFonts w:ascii="Consolas" w:hAnsi="Consolas"/>
                <w:sz w:val="14"/>
              </w:rPr>
              <w:t>courier_backlog_storm</w:t>
            </w:r>
          </w:p>
        </w:tc>
        <w:tc>
          <w:tcPr>
            <w:tcW w:type="dxa" w:w="765"/>
          </w:tcPr>
          <w:p>
            <w:r/>
            <w:r>
              <w:rPr>
                <w:sz w:val="15"/>
              </w:rPr>
              <w:t>P1</w:t>
            </w:r>
          </w:p>
        </w:tc>
        <w:tc>
          <w:tcPr>
            <w:tcW w:type="dxa" w:w="5613"/>
          </w:tcPr>
          <w:p>
            <w:r/>
            <w:r>
              <w:rPr>
                <w:sz w:val="15"/>
              </w:rPr>
              <w:t>Paid tygo/soob orders that required courier delivery (apollo_require_delivery≠false) but have NO delivery_requests row after 30min are surging — DeliveryManager is not creating courier requests for resellers (same oto/tam path as everyone). Customers paid and will never receive a SIM. Threshold PROVISIONAL — calibrate against the live courier_backlog value.</w:t>
            </w:r>
          </w:p>
        </w:tc>
        <w:tc>
          <w:tcPr>
            <w:tcW w:type="dxa" w:w="5698"/>
          </w:tcPr>
          <w:p>
            <w:r/>
            <w:r>
              <w:rPr>
                <w:sz w:val="15"/>
              </w:rPr>
              <w:t>1) Dashboard → order tree → Courier not created box: hover to see which reseller (tygo/soob) is backed up. 2) Confirm on the replica: paid + apollo_require_delivery≠false + no delivery_requests row. 3) Check the payment→commit worker (commit_worker.rb DeliveryManager.create_from_order) and the reseller checkout confirm path — is the commit worker running / erroring? 4) If a reseller integration stopped calling confirm, chase that partner. 5) Re-drive delivery creation for the stuck orders once the path is restored; verify the box falls.</w:t>
            </w:r>
          </w:p>
        </w:tc>
      </w:tr>
      <w:tr>
        <w:tc>
          <w:tcPr>
            <w:tcW w:type="dxa" w:w="2891"/>
          </w:tcPr>
          <w:p>
            <w:r/>
            <w:r>
              <w:rPr>
                <w:rFonts w:ascii="Consolas" w:hAnsi="Consolas"/>
                <w:sz w:val="14"/>
              </w:rPr>
              <w:t>nafath_fail_storm</w:t>
            </w:r>
          </w:p>
        </w:tc>
        <w:tc>
          <w:tcPr>
            <w:tcW w:type="dxa" w:w="765"/>
          </w:tcPr>
          <w:p>
            <w:r/>
            <w:r>
              <w:rPr>
                <w:sz w:val="15"/>
              </w:rPr>
              <w:t>P1</w:t>
            </w:r>
          </w:p>
        </w:tc>
        <w:tc>
          <w:tcPr>
            <w:tcW w:type="dxa" w:w="5613"/>
          </w:tcPr>
          <w:p>
            <w:r/>
            <w:r>
              <w:rPr>
                <w:sz w:val="15"/>
              </w:rPr>
              <w:t>Identity verification (Nafath) failing above 50% within the hour — blocks new-line onboarding; page on-call.</w:t>
            </w:r>
          </w:p>
        </w:tc>
        <w:tc>
          <w:tcPr>
            <w:tcW w:type="dxa" w:w="5698"/>
          </w:tcPr>
          <w:p>
            <w:r/>
            <w:r>
              <w:rPr>
                <w:sz w:val="15"/>
              </w:rPr>
              <w:t>1) Troubleshoot → Nafath/identity: confirm the failure type (timeout, rejected, provider 5xx). 2) Check the CITC composite alert — if Semati is also breaching, it is a shared CITC/Absher upstream issue. 3) If Nafath-only, verify our IAM/Absher integration (token/cert). 4) Nafath gates new-line onboarding — open a P1 and page on-call.</w:t>
            </w:r>
          </w:p>
        </w:tc>
      </w:tr>
      <w:tr>
        <w:tc>
          <w:tcPr>
            <w:tcW w:type="dxa" w:w="2891"/>
          </w:tcPr>
          <w:p>
            <w:r/>
            <w:r>
              <w:rPr>
                <w:rFonts w:ascii="Consolas" w:hAnsi="Consolas"/>
                <w:sz w:val="14"/>
              </w:rPr>
              <w:t>otp_verify_collapse</w:t>
            </w:r>
          </w:p>
        </w:tc>
        <w:tc>
          <w:tcPr>
            <w:tcW w:type="dxa" w:w="765"/>
          </w:tcPr>
          <w:p>
            <w:r/>
            <w:r>
              <w:rPr>
                <w:sz w:val="15"/>
              </w:rPr>
              <w:t>P1</w:t>
            </w:r>
          </w:p>
        </w:tc>
        <w:tc>
          <w:tcPr>
            <w:tcW w:type="dxa" w:w="5613"/>
          </w:tcPr>
          <w:p>
            <w:r/>
            <w:r>
              <w:rPr>
                <w:sz w:val="15"/>
              </w:rPr>
              <w:t>OTP verification collapsed — logins/onboarding effectively blocked for most customers. PROVISIONAL.</w:t>
            </w:r>
          </w:p>
        </w:tc>
        <w:tc>
          <w:tcPr>
            <w:tcW w:type="dxa" w:w="5698"/>
          </w:tcPr>
          <w:p>
            <w:r/>
            <w:r>
              <w:rPr>
                <w:sz w:val="15"/>
              </w:rPr>
              <w:t>Treat as a sales-blocking incident: same drill as otp_verify_drop but page immediately, engage Unifonic on the emergency line and evaluate vendor failover (sms_vendors.enable! on the standby).</w:t>
            </w:r>
          </w:p>
        </w:tc>
      </w:tr>
      <w:tr>
        <w:tc>
          <w:tcPr>
            <w:tcW w:type="dxa" w:w="2891"/>
          </w:tcPr>
          <w:p>
            <w:r/>
            <w:r>
              <w:rPr>
                <w:rFonts w:ascii="Consolas" w:hAnsi="Consolas"/>
                <w:sz w:val="14"/>
              </w:rPr>
              <w:t>payment_duplicate</w:t>
            </w:r>
          </w:p>
        </w:tc>
        <w:tc>
          <w:tcPr>
            <w:tcW w:type="dxa" w:w="765"/>
          </w:tcPr>
          <w:p>
            <w:r/>
            <w:r>
              <w:rPr>
                <w:sz w:val="15"/>
              </w:rPr>
              <w:t>P1</w:t>
            </w:r>
          </w:p>
        </w:tc>
        <w:tc>
          <w:tcPr>
            <w:tcW w:type="dxa" w:w="5613"/>
          </w:tcPr>
          <w:p>
            <w:r/>
            <w:r>
              <w:rPr>
                <w:sz w:val="15"/>
              </w:rPr>
              <w:t>SUCCESS-ONLY by definition (TKT-000018): counts groups of 2+ payments with status=success, same customer+amount+target, within 30 minutes — a fail→retry→success sequence is ONE charge and never counts. Fires when such groups surge (~3.5x the ~7/6h baseline) — suspected double deduction (UPG/Tap captured twice). Reconcile with Tap by order id; refund confirmed duplicates. Authoritative paging = the Tap-confirmed duplicate metric.</w:t>
            </w:r>
          </w:p>
        </w:tc>
        <w:tc>
          <w:tcPr>
            <w:tcW w:type="dxa" w:w="5698"/>
          </w:tcPr>
          <w:p>
            <w:r/>
            <w:r>
              <w:rPr>
                <w:sz w:val="15"/>
              </w:rPr>
              <w:t>1) Troubleshoot → Payment duplicate: list the customer/amount/refs. 2) In Tap, look up the order id — 2 CAPTURED charges = real duplicate. 3) Refund the extra capture; log the case. 4) If volume is rising, engage UPG/Tap on the double-capture root cause (retry/idempotency).</w:t>
            </w:r>
          </w:p>
        </w:tc>
      </w:tr>
      <w:tr>
        <w:tc>
          <w:tcPr>
            <w:tcW w:type="dxa" w:w="2891"/>
          </w:tcPr>
          <w:p>
            <w:r/>
            <w:r>
              <w:rPr>
                <w:rFonts w:ascii="Consolas" w:hAnsi="Consolas"/>
                <w:sz w:val="14"/>
              </w:rPr>
              <w:t>payment_fail_storm</w:t>
            </w:r>
          </w:p>
        </w:tc>
        <w:tc>
          <w:tcPr>
            <w:tcW w:type="dxa" w:w="765"/>
          </w:tcPr>
          <w:p>
            <w:r/>
            <w:r>
              <w:rPr>
                <w:sz w:val="15"/>
              </w:rPr>
              <w:t>P1</w:t>
            </w:r>
          </w:p>
        </w:tc>
        <w:tc>
          <w:tcPr>
            <w:tcW w:type="dxa" w:w="5613"/>
          </w:tcPr>
          <w:p>
            <w:r/>
            <w:r>
              <w:rPr>
                <w:sz w:val="15"/>
              </w:rPr>
              <w:t>Card/gateway failures above 40% in the last hour — treat as a platform-wide payment incident.</w:t>
            </w:r>
          </w:p>
        </w:tc>
        <w:tc>
          <w:tcPr>
            <w:tcW w:type="dxa" w:w="5698"/>
          </w:tcPr>
          <w:p>
            <w:r/>
            <w:r>
              <w:rPr>
                <w:sz w:val="15"/>
              </w:rPr>
              <w:t>1) Troubleshoot → Payment/gateway: see which gateway dominates (UPG/Tap/HyperPay) and the top decline code·message. 2) One gateway failing → page that provider; spread across all → suspect our checkout/token service. 3) Use the decline drill-down for a systemic code (auth/3DS/CVV). 4) If platform-wide, open a P1 and consider pausing the failing gateway/route. 5) Page Payments L2.</w:t>
            </w:r>
          </w:p>
        </w:tc>
      </w:tr>
      <w:tr>
        <w:tc>
          <w:tcPr>
            <w:tcW w:type="dxa" w:w="2891"/>
          </w:tcPr>
          <w:p>
            <w:r/>
            <w:r>
              <w:rPr>
                <w:rFonts w:ascii="Consolas" w:hAnsi="Consolas"/>
                <w:sz w:val="14"/>
              </w:rPr>
              <w:t>payment_stuck_storm</w:t>
            </w:r>
          </w:p>
        </w:tc>
        <w:tc>
          <w:tcPr>
            <w:tcW w:type="dxa" w:w="765"/>
          </w:tcPr>
          <w:p>
            <w:r/>
            <w:r>
              <w:rPr>
                <w:sz w:val="15"/>
              </w:rPr>
              <w:t>P1</w:t>
            </w:r>
          </w:p>
        </w:tc>
        <w:tc>
          <w:tcPr>
            <w:tcW w:type="dxa" w:w="5613"/>
          </w:tcPr>
          <w:p>
            <w:r/>
            <w:r>
              <w:rPr>
                <w:sz w:val="15"/>
              </w:rPr>
              <w:t>Genuinely stuck payments (gateway committed but app never finalised, &gt;30min) surging — Tap/UPG→app confirmation (webhook) likely down: customers charged while the app shows unpaid. NOTE: this metric now counts ONLY rows with a real commit response (abandonment / "reached-page-didn't-continue" is excluded), so the population is small — threshold PROVISIONAL, calibrate against the live number. Authoritative paging = the Tap-confirmed mismatch metric.</w:t>
            </w:r>
          </w:p>
        </w:tc>
        <w:tc>
          <w:tcPr>
            <w:tcW w:type="dxa" w:w="5698"/>
          </w:tcPr>
          <w:p>
            <w:r/>
            <w:r>
              <w:rPr>
                <w:sz w:val="15"/>
              </w:rPr>
              <w:t>1) Confirm the Tap/UPG callback endpoint is up (webhook 200s). 2) In Troubleshoot → Payment stuck, grab the payment_reference_ids. 3) Reconcile each ref against Tap (CAPTURED?). 4) Replay/settle the confirmation so the app flips to success (or refund if not captured). 5) Page BSS/Payments L2 if the callback pipeline is down.</w:t>
            </w:r>
          </w:p>
        </w:tc>
      </w:tr>
      <w:tr>
        <w:tc>
          <w:tcPr>
            <w:tcW w:type="dxa" w:w="2891"/>
          </w:tcPr>
          <w:p>
            <w:r/>
            <w:r>
              <w:rPr>
                <w:rFonts w:ascii="Consolas" w:hAnsi="Consolas"/>
                <w:sz w:val="14"/>
              </w:rPr>
              <w:t>payment_zatca_gap</w:t>
            </w:r>
          </w:p>
        </w:tc>
        <w:tc>
          <w:tcPr>
            <w:tcW w:type="dxa" w:w="765"/>
          </w:tcPr>
          <w:p>
            <w:r/>
            <w:r>
              <w:rPr>
                <w:sz w:val="15"/>
              </w:rPr>
              <w:t>P1</w:t>
            </w:r>
          </w:p>
        </w:tc>
        <w:tc>
          <w:tcPr>
            <w:tcW w:type="dxa" w:w="5613"/>
          </w:tcPr>
          <w:p>
            <w:r/>
            <w:r>
              <w:rPr>
                <w:sz w:val="15"/>
              </w:rPr>
              <w:t>Successful payments not reported to ZATCA surging past the steady backlog (~500) — e-invoicing pipeline stalling.</w:t>
            </w:r>
          </w:p>
        </w:tc>
        <w:tc>
          <w:tcPr>
            <w:tcW w:type="dxa" w:w="5698"/>
          </w:tcPr>
          <w:p>
            <w:r/>
            <w:r>
              <w:rPr>
                <w:sz w:val="15"/>
              </w:rPr>
              <w:t>1) Payments succeeded but are not reaching ZATCA (ClearTax) — check the e-invoicing worker/queue is running and not erroring. 2) Look for auth/cert expiry or ClearTax 5xx in logs. 3) The backlog clears once the pipeline resumes — confirm the count falls. 4) Engage the ZATCA/ClearTax integration owner if the worker is healthy but rejects persist. 5) Compliance-sensitive: keep the incident updated.</w:t>
            </w:r>
          </w:p>
        </w:tc>
      </w:tr>
      <w:tr>
        <w:tc>
          <w:tcPr>
            <w:tcW w:type="dxa" w:w="2891"/>
          </w:tcPr>
          <w:p>
            <w:r/>
            <w:r>
              <w:rPr>
                <w:rFonts w:ascii="Consolas" w:hAnsi="Consolas"/>
                <w:sz w:val="14"/>
              </w:rPr>
              <w:t>samsung_pay_down</w:t>
            </w:r>
          </w:p>
        </w:tc>
        <w:tc>
          <w:tcPr>
            <w:tcW w:type="dxa" w:w="765"/>
          </w:tcPr>
          <w:p>
            <w:r/>
            <w:r>
              <w:rPr>
                <w:sz w:val="15"/>
              </w:rPr>
              <w:t>P1</w:t>
            </w:r>
          </w:p>
        </w:tc>
        <w:tc>
          <w:tcPr>
            <w:tcW w:type="dxa" w:w="5613"/>
          </w:tcPr>
          <w:p>
            <w:r/>
            <w:r>
              <w:rPr>
                <w:sz w:val="15"/>
              </w:rPr>
              <w:t>Samsung Pay (launched recently) failing ≥60% in the last hour — a launch regression or a UPG-side Samsung Pay outage. Small min-sample because volume is still ramping.</w:t>
            </w:r>
          </w:p>
        </w:tc>
        <w:tc>
          <w:tcPr>
            <w:tcW w:type="dxa" w:w="5698"/>
          </w:tcPr>
          <w:p>
            <w:r/>
            <w:r>
              <w:rPr>
                <w:sz w:val="15"/>
              </w:rPr>
              <w:t>1) Troubleshoot → Payment, filter to Samsung Pay (payment_method/vendor ~ samsung): read the gateway code · message from the decline breakdown. 2) If one gateway code dominates, it is UPG/Samsung-Pay side — correlate the payment_reference_id against UPG (payment_commit_response.gateway.response). 3) Compare with card/mada success in the same window — if only Samsung Pay is failing, isolate to the Samsung Pay rail. 4) Engage Payments L2 / the Samsung Pay integration owner; consider hiding the Samsung Pay option if it is hard-down.</w:t>
            </w:r>
          </w:p>
        </w:tc>
      </w:tr>
      <w:tr>
        <w:tc>
          <w:tcPr>
            <w:tcW w:type="dxa" w:w="2891"/>
          </w:tcPr>
          <w:p>
            <w:r/>
            <w:r>
              <w:rPr>
                <w:rFonts w:ascii="Consolas" w:hAnsi="Consolas"/>
                <w:sz w:val="14"/>
              </w:rPr>
              <w:t>semati_fail_storm</w:t>
            </w:r>
          </w:p>
        </w:tc>
        <w:tc>
          <w:tcPr>
            <w:tcW w:type="dxa" w:w="765"/>
          </w:tcPr>
          <w:p>
            <w:r/>
            <w:r>
              <w:rPr>
                <w:sz w:val="15"/>
              </w:rPr>
              <w:t>P1</w:t>
            </w:r>
          </w:p>
        </w:tc>
        <w:tc>
          <w:tcPr>
            <w:tcW w:type="dxa" w:w="5613"/>
          </w:tcPr>
          <w:p>
            <w:r/>
            <w:r>
              <w:rPr>
                <w:sz w:val="15"/>
              </w:rPr>
              <w:t>MSISDN provisioning failing well above the ~55% baseline (SEMATI_FAILED / MOBILE_EXISTS) — real deterioration.</w:t>
            </w:r>
          </w:p>
        </w:tc>
        <w:tc>
          <w:tcPr>
            <w:tcW w:type="dxa" w:w="5698"/>
          </w:tcPr>
          <w:p>
            <w:r/>
            <w:r>
              <w:rPr>
                <w:sz w:val="15"/>
              </w:rPr>
              <w:t>1) Troubleshoot → Semati: separate provider errors (715 / transport — see the Semati provider alerts) from business failures (MOBILE_EXISTS / SEMATI_FAILED). 2) 715/transport dominate → provider-down path (contact TCC). 3) MOBILE_EXISTS dominates → number-pool / duplicate issue, not an outage. 4) Correlate with the CITC composite alert. 5) Page Digital Ops L2.</w:t>
            </w:r>
          </w:p>
        </w:tc>
      </w:tr>
      <w:tr>
        <w:tc>
          <w:tcPr>
            <w:tcW w:type="dxa" w:w="2891"/>
          </w:tcPr>
          <w:p>
            <w:r/>
            <w:r>
              <w:rPr>
                <w:rFonts w:ascii="Consolas" w:hAnsi="Consolas"/>
                <w:sz w:val="14"/>
              </w:rPr>
              <w:t>semati_hard_down</w:t>
            </w:r>
          </w:p>
        </w:tc>
        <w:tc>
          <w:tcPr>
            <w:tcW w:type="dxa" w:w="765"/>
          </w:tcPr>
          <w:p>
            <w:r/>
            <w:r>
              <w:rPr>
                <w:sz w:val="15"/>
              </w:rPr>
              <w:t>P1</w:t>
            </w:r>
          </w:p>
        </w:tc>
        <w:tc>
          <w:tcPr>
            <w:tcW w:type="dxa" w:w="5613"/>
          </w:tcPr>
          <w:p>
            <w:r/>
            <w:r>
              <w:rPr>
                <w:sz w:val="15"/>
              </w:rPr>
              <w:t>Semati was called ≥20 times in the last hour with zero successes — a hard outage. Fires even when a percentage looks noisy; the min-sample gate keeps it quiet when there is genuinely no traffic.</w:t>
            </w:r>
          </w:p>
        </w:tc>
        <w:tc>
          <w:tcPr>
            <w:tcW w:type="dxa" w:w="5698"/>
          </w:tcPr>
          <w:p>
            <w:r/>
            <w:r>
              <w:rPr>
                <w:sz w:val="15"/>
              </w:rPr>
              <w:t>1) Zero Semati successes with real traffic = hard outage. 2) Follow the Semati provider-unreachable runbook: confirm 715/transport codes, check the CITC composite, contact TCC. 3) Zero-success means do not wait for percentages — page on-call now.</w:t>
            </w:r>
          </w:p>
        </w:tc>
      </w:tr>
      <w:tr>
        <w:tc>
          <w:tcPr>
            <w:tcW w:type="dxa" w:w="2891"/>
          </w:tcPr>
          <w:p>
            <w:r/>
            <w:r>
              <w:rPr>
                <w:rFonts w:ascii="Consolas" w:hAnsi="Consolas"/>
                <w:sz w:val="14"/>
              </w:rPr>
              <w:t>semati_login_down</w:t>
            </w:r>
          </w:p>
        </w:tc>
        <w:tc>
          <w:tcPr>
            <w:tcW w:type="dxa" w:w="765"/>
          </w:tcPr>
          <w:p>
            <w:r/>
            <w:r>
              <w:rPr>
                <w:sz w:val="15"/>
              </w:rPr>
              <w:t>P1</w:t>
            </w:r>
          </w:p>
        </w:tc>
        <w:tc>
          <w:tcPr>
            <w:tcW w:type="dxa" w:w="5613"/>
          </w:tcPr>
          <w:p>
            <w:r/>
            <w:r>
              <w:rPr>
                <w:sz w:val="15"/>
              </w:rPr>
              <w:t>The Semati login endpoint is failing ≥50% in the last 15 min. Login gates every downstream Semati call (eligibility/provisioning), so this is the earliest hard-impact signal — treat as provider-down even if eligibility still shows some success.</w:t>
            </w:r>
          </w:p>
        </w:tc>
        <w:tc>
          <w:tcPr>
            <w:tcW w:type="dxa" w:w="5698"/>
          </w:tcPr>
          <w:p>
            <w:r/>
            <w:r>
              <w:rPr>
                <w:sz w:val="15"/>
              </w:rPr>
              <w:t>1) Login gates every downstream Semati call — treat as provider-down. 2) Troubleshoot → Semati: confirm login 715/transport codes. 3) Distinguish credentials rejected (auth) vs endpoint unreachable (transport) to semati.tcc-ict.com. 4) Contact TCC Customer Success (customersuccess@tcc-ict.com, +966920003604); page Digital Ops L2.</w:t>
            </w:r>
          </w:p>
        </w:tc>
      </w:tr>
      <w:tr>
        <w:tc>
          <w:tcPr>
            <w:tcW w:type="dxa" w:w="2891"/>
          </w:tcPr>
          <w:p>
            <w:r/>
            <w:r>
              <w:rPr>
                <w:rFonts w:ascii="Consolas" w:hAnsi="Consolas"/>
                <w:sz w:val="14"/>
              </w:rPr>
              <w:t>semati_provider_down</w:t>
            </w:r>
          </w:p>
        </w:tc>
        <w:tc>
          <w:tcPr>
            <w:tcW w:type="dxa" w:w="765"/>
          </w:tcPr>
          <w:p>
            <w:r/>
            <w:r>
              <w:rPr>
                <w:sz w:val="15"/>
              </w:rPr>
              <w:t>P1</w:t>
            </w:r>
          </w:p>
        </w:tc>
        <w:tc>
          <w:tcPr>
            <w:tcW w:type="dxa" w:w="5613"/>
          </w:tcPr>
          <w:p>
            <w:r/>
            <w:r>
              <w:rPr>
                <w:sz w:val="15"/>
              </w:rPr>
              <w:t>Over half of Semati calls in the last 15 min are returning 715 "Service is not available" or transport errors (Connection reset / SSLException / HTTP 408) — the TCC provider is down or unreachable. Blocks eligibility + activation. Same signature as #28713.</w:t>
            </w:r>
          </w:p>
        </w:tc>
        <w:tc>
          <w:tcPr>
            <w:tcW w:type="dxa" w:w="5698"/>
          </w:tcPr>
          <w:p>
            <w:r/>
            <w:r>
              <w:rPr>
                <w:sz w:val="15"/>
              </w:rPr>
              <w:t>1) Troubleshoot → Semati: confirm the codes — 715 = provider app refusing ("Service Not Available"); 5002/408/Connection reset = transport/TLS. Intermittent 715 is the #28713 / #28812 / #28875 (INC0013148) signature — shows in ELIGIBILITY and ACTIVATION. 2) RECURRING (multiple P1s within a week): TCC RCA is a "global network issue at their end" with no permanent fix yet — treat as a known upstream instability and cite the recurrence when escalating. 3) Check the CITC composite alert — if Nafath is also breaching, it is a shared TCC/CITC upstream issue (not our side). 4) Contact TCC Customer Success (customersuccess@tcc-ict.com, +966920003604) — the PRIMARY TCC channel (Semati Support retiring); if the portal is unreachable, email them directly and open the P-ticket. 5) If transport-only: check our egress/DNS/TLS to semati.tcc-ict.com (login + eligibility/v2). 6) Blast radius: blocks Activation, MNP, Eligibility, Change Plan and SIM Swap — flag all. Page Digital Ops L2; open the alert History to show TCC how often this has recurred.</w:t>
            </w:r>
          </w:p>
        </w:tc>
      </w:tr>
      <w:tr>
        <w:tc>
          <w:tcPr>
            <w:tcW w:type="dxa" w:w="2891"/>
          </w:tcPr>
          <w:p>
            <w:r/>
            <w:r>
              <w:rPr>
                <w:rFonts w:ascii="Consolas" w:hAnsi="Consolas"/>
                <w:sz w:val="14"/>
              </w:rPr>
              <w:t>sms_gateway_unreachable</w:t>
            </w:r>
          </w:p>
        </w:tc>
        <w:tc>
          <w:tcPr>
            <w:tcW w:type="dxa" w:w="765"/>
          </w:tcPr>
          <w:p>
            <w:r/>
            <w:r>
              <w:rPr>
                <w:sz w:val="15"/>
              </w:rPr>
              <w:t>P1</w:t>
            </w:r>
          </w:p>
        </w:tc>
        <w:tc>
          <w:tcPr>
            <w:tcW w:type="dxa" w:w="5613"/>
          </w:tcPr>
          <w:p>
            <w:r/>
            <w:r>
              <w:rPr>
                <w:sz w:val="15"/>
              </w:rPr>
              <w:t>The Unifonic reachability probe (curl FROM the API hosts) failed ≥3 times in the last hour — DNS/route/TLS to the SMS gateway is broken from the app's own vantage point.</w:t>
            </w:r>
          </w:p>
        </w:tc>
        <w:tc>
          <w:tcPr>
            <w:tcW w:type="dxa" w:w="5698"/>
          </w:tcPr>
          <w:p>
            <w:r/>
            <w:r>
              <w:rPr>
                <w:sz w:val="15"/>
              </w:rPr>
              <w:t>1) Monitoring → ④ SMS → Gateway reachability: which host(s), what error (timeout vs DNS vs refused). 2) Both hosts failing → Unifonic-side or network egress — engage Unifonic + network team. 3) One host → that host's egress/DNS. 4) Expect otp_verify_drop to follow within minutes if real.</w:t>
            </w:r>
          </w:p>
        </w:tc>
      </w:tr>
      <w:tr>
        <w:tc>
          <w:tcPr>
            <w:tcW w:type="dxa" w:w="2891"/>
          </w:tcPr>
          <w:p>
            <w:r/>
            <w:r>
              <w:rPr>
                <w:rFonts w:ascii="Consolas" w:hAnsi="Consolas"/>
                <w:sz w:val="14"/>
              </w:rPr>
              <w:t>upg_hard_down</w:t>
            </w:r>
          </w:p>
        </w:tc>
        <w:tc>
          <w:tcPr>
            <w:tcW w:type="dxa" w:w="765"/>
          </w:tcPr>
          <w:p>
            <w:r/>
            <w:r>
              <w:rPr>
                <w:sz w:val="15"/>
              </w:rPr>
              <w:t>P1</w:t>
            </w:r>
          </w:p>
        </w:tc>
        <w:tc>
          <w:tcPr>
            <w:tcW w:type="dxa" w:w="5613"/>
          </w:tcPr>
          <w:p>
            <w:r/>
            <w:r>
              <w:rPr>
                <w:sz w:val="15"/>
              </w:rPr>
              <w:t>UPG (SalamPay/Merchalink) produced ZERO successful payments in the last 30 min while ≥15 payments succeeded platform-wide — a UPG outage masked by HyperPay failover. This is the INC0014859 signature: blended fail-rate stays green because traffic reroutes to HyperPay, so this per-gateway watchdog is the only console signal that a single gateway is down. Mirrors the ServiceNow "UPG Payment Graph – No Success" alert.</w:t>
            </w:r>
          </w:p>
        </w:tc>
        <w:tc>
          <w:tcPr>
            <w:tcW w:type="dxa" w:w="5698"/>
          </w:tcPr>
          <w:p>
            <w:r/>
            <w:r>
              <w:rPr>
                <w:sz w:val="15"/>
              </w:rPr>
              <w:t>1) Confirm UPG is the silent gateway: Troubleshoot → Payment, filter gateway = UPG, and check the gateway breakdown — UPG success should be ~0 while HyperPay picks up. 2) If HyperPay is absorbing traffic, customer impact is likely low (auto-failover) but UPG is still DOWN — treat as a real P1 on the gateway. 3) Contact UPG/SalamPay (Merchalink) — this class of outage has been network-related on the UPG platform (per INC0014859). 4) Verify failover is actually holding (blended payment_fail_rate green, HyperPay volume up); if failover is NOT holding, escalate immediately — checkout is impaired. 5) Watch gateway_success_volume for UPG to recover before closing.</w:t>
            </w:r>
          </w:p>
        </w:tc>
      </w:tr>
      <w:tr>
        <w:tc>
          <w:tcPr>
            <w:tcW w:type="dxa" w:w="2891"/>
          </w:tcPr>
          <w:p>
            <w:r/>
            <w:r>
              <w:rPr>
                <w:rFonts w:ascii="Consolas" w:hAnsi="Consolas"/>
                <w:sz w:val="14"/>
              </w:rPr>
              <w:t>api_latency_breach</w:t>
            </w:r>
          </w:p>
        </w:tc>
        <w:tc>
          <w:tcPr>
            <w:tcW w:type="dxa" w:w="765"/>
          </w:tcPr>
          <w:p>
            <w:r/>
            <w:r>
              <w:rPr>
                <w:sz w:val="15"/>
              </w:rPr>
              <w:t>P2</w:t>
            </w:r>
          </w:p>
        </w:tc>
        <w:tc>
          <w:tcPr>
            <w:tcW w:type="dxa" w:w="5613"/>
          </w:tcPr>
          <w:p>
            <w:r/>
            <w:r>
              <w:rPr>
                <w:sz w:val="15"/>
              </w:rPr>
              <w:t>Global p95 latency of the Digital-API layer is at/over the configured threshold (Monitoring → Latency alerting; value is p95 ÷ threshold, so 100% = at threshold). Threshold PROVISIONAL — calibrate the ms value against the live Grafana duration trend.</w:t>
            </w:r>
          </w:p>
        </w:tc>
        <w:tc>
          <w:tcPr>
            <w:tcW w:type="dxa" w:w="5698"/>
          </w:tcPr>
          <w:p>
            <w:r/>
            <w:r>
              <w:rPr>
                <w:sz w:val="15"/>
              </w:rPr>
              <w:t>1) Open Monitoring → API health: read the avg/max duration trend and the top-20 slow calls — one API dominating means a slow dependency, broad slowness means platform/DB/GW. 2) Cross-check the APIGW node strip and the BSS alerts (a dying gateway node or BSS read-path 1500s often shows up as latency first). 3) Tune the ms threshold in Monitoring → Latency alerting if this is the new normal (audited). 4) Escalates to the ×2 P1 twin if it keeps climbing — page Digital Ops L2 then.</w:t>
            </w:r>
          </w:p>
        </w:tc>
      </w:tr>
      <w:tr>
        <w:tc>
          <w:tcPr>
            <w:tcW w:type="dxa" w:w="2891"/>
          </w:tcPr>
          <w:p>
            <w:r/>
            <w:r>
              <w:rPr>
                <w:rFonts w:ascii="Consolas" w:hAnsi="Consolas"/>
                <w:sz w:val="14"/>
              </w:rPr>
              <w:t>api_latency_per_api</w:t>
            </w:r>
          </w:p>
        </w:tc>
        <w:tc>
          <w:tcPr>
            <w:tcW w:type="dxa" w:w="765"/>
          </w:tcPr>
          <w:p>
            <w:r/>
            <w:r>
              <w:rPr>
                <w:sz w:val="15"/>
              </w:rPr>
              <w:t>P2</w:t>
            </w:r>
          </w:p>
        </w:tc>
        <w:tc>
          <w:tcPr>
            <w:tcW w:type="dxa" w:w="5613"/>
          </w:tcPr>
          <w:p>
            <w:r/>
            <w:r>
              <w:rPr>
                <w:sz w:val="15"/>
              </w:rPr>
              <w:t>The worst single API's p95 latency is over ITS OWN threshold (per-API override, or the global default when none is set). The metric's (worst) row carries the max per-API ratio, so this one rule covers every override. Open Monitoring → API health to see WHICH API is breaching (sorted per-API table + p95 column).</w:t>
            </w:r>
          </w:p>
        </w:tc>
        <w:tc>
          <w:tcPr>
            <w:tcW w:type="dxa" w:w="5698"/>
          </w:tcPr>
          <w:p>
            <w:r/>
            <w:r>
              <w:rPr>
                <w:sz w:val="15"/>
              </w:rPr>
              <w:t>1) Monitoring → API health: sort the per-API table by p95 to name the breaching API. 2) A single slow API with normal siblings = its downstream dependency (BSS read, provider, DB hot spot) — check the matching Troubleshoot category. 3) If the override is simply too tight for that API's normal profile, raise it in Monitoring → Latency alerting (audited). 4) Escalate to Digital Ops L2 if the technical-failure rate on the same API is also rising.</w:t>
            </w:r>
          </w:p>
        </w:tc>
      </w:tr>
      <w:tr>
        <w:tc>
          <w:tcPr>
            <w:tcW w:type="dxa" w:w="2891"/>
          </w:tcPr>
          <w:p>
            <w:r/>
            <w:r>
              <w:rPr>
                <w:rFonts w:ascii="Consolas" w:hAnsi="Consolas"/>
                <w:sz w:val="14"/>
              </w:rPr>
              <w:t>api_technical_fail_spike</w:t>
            </w:r>
          </w:p>
        </w:tc>
        <w:tc>
          <w:tcPr>
            <w:tcW w:type="dxa" w:w="765"/>
          </w:tcPr>
          <w:p>
            <w:r/>
            <w:r>
              <w:rPr>
                <w:sz w:val="15"/>
              </w:rPr>
              <w:t>P2</w:t>
            </w:r>
          </w:p>
        </w:tc>
        <w:tc>
          <w:tcPr>
            <w:tcW w:type="dxa" w:w="5613"/>
          </w:tcPr>
          <w:p>
            <w:r/>
            <w:r>
              <w:rPr>
                <w:sz w:val="15"/>
              </w:rPr>
              <w:t>Over 10% of Digital-API calls in the last hour failed with TECHNICAL signatures (1500 / 5xx / 408 / timeouts / SOAP-OSB faults / transport — errclass mirror on response code + message). Business "no"s are excluded, so this is platform faulting, not customer refusals. Threshold PROVISIONAL — calibrate against live.</w:t>
            </w:r>
          </w:p>
        </w:tc>
        <w:tc>
          <w:tcPr>
            <w:tcW w:type="dxa" w:w="5698"/>
          </w:tcPr>
          <w:p>
            <w:r/>
            <w:r>
              <w:rPr>
                <w:sz w:val="15"/>
              </w:rPr>
              <w:t>1) Monitoring → API health: read the response-code distribution and the error-message list — one code dominating names the upstream (1500 = BSS/OSB SOAP path, 715/5002 = Semati, 5xx = app layer). 2) Cross-check the matching provider alert family before treating it as an API-layer fault. 3) Watch the trend toward the 25% storm threshold. 4) Pre-warn Digital Ops L2 if climbing.</w:t>
            </w:r>
          </w:p>
        </w:tc>
      </w:tr>
      <w:tr>
        <w:tc>
          <w:tcPr>
            <w:tcW w:type="dxa" w:w="2891"/>
          </w:tcPr>
          <w:p>
            <w:r/>
            <w:r>
              <w:rPr>
                <w:rFonts w:ascii="Consolas" w:hAnsi="Consolas"/>
                <w:sz w:val="14"/>
              </w:rPr>
              <w:t>app_backend_err_surge</w:t>
            </w:r>
          </w:p>
        </w:tc>
        <w:tc>
          <w:tcPr>
            <w:tcW w:type="dxa" w:w="765"/>
          </w:tcPr>
          <w:p>
            <w:r/>
            <w:r>
              <w:rPr>
                <w:sz w:val="15"/>
              </w:rPr>
              <w:t>P2</w:t>
            </w:r>
          </w:p>
        </w:tc>
        <w:tc>
          <w:tcPr>
            <w:tcW w:type="dxa" w:w="5613"/>
          </w:tcPr>
          <w:p>
            <w:r/>
            <w:r>
              <w:rPr>
                <w:sz w:val="15"/>
              </w:rPr>
              <w:t>Backend-family errors (-500 unreachable, plain -501, TCC -702, Optiva -20003) surging — the app cannot reach or use its upstreams. PROVISIONAL.</w:t>
            </w:r>
          </w:p>
        </w:tc>
        <w:tc>
          <w:tcPr>
            <w:tcW w:type="dxa" w:w="5698"/>
          </w:tcPr>
          <w:p>
            <w:r/>
            <w:r>
              <w:rPr>
                <w:sz w:val="15"/>
              </w:rPr>
              <w:t>1) Monitoring → ③ App errors → category "Backend / providers": the dominant code names the upstream. 2) Cross-check API-health technical rate + BSS/Semati alert families. 3) Escalate to the owning provider team.</w:t>
            </w:r>
          </w:p>
        </w:tc>
      </w:tr>
      <w:tr>
        <w:tc>
          <w:tcPr>
            <w:tcW w:type="dxa" w:w="2891"/>
          </w:tcPr>
          <w:p>
            <w:r/>
            <w:r>
              <w:rPr>
                <w:rFonts w:ascii="Consolas" w:hAnsi="Consolas"/>
                <w:sz w:val="14"/>
              </w:rPr>
              <w:t>app_crash_surge</w:t>
            </w:r>
          </w:p>
        </w:tc>
        <w:tc>
          <w:tcPr>
            <w:tcW w:type="dxa" w:w="765"/>
          </w:tcPr>
          <w:p>
            <w:r/>
            <w:r>
              <w:rPr>
                <w:sz w:val="15"/>
              </w:rPr>
              <w:t>P2</w:t>
            </w:r>
          </w:p>
        </w:tc>
        <w:tc>
          <w:tcPr>
            <w:tcW w:type="dxa" w:w="5613"/>
          </w:tcPr>
          <w:p>
            <w:r/>
            <w:r>
              <w:rPr>
                <w:sz w:val="15"/>
              </w:rPr>
              <w:t>Unhandled Ruby exceptions (-501 with exception_class) above ~4× the baseline — usually one broken code path after a release. PROVISIONAL.</w:t>
            </w:r>
          </w:p>
        </w:tc>
        <w:tc>
          <w:tcPr>
            <w:tcW w:type="dxa" w:w="5698"/>
          </w:tcPr>
          <w:p>
            <w:r/>
            <w:r>
              <w:rPr>
                <w:sz w:val="15"/>
              </w:rPr>
              <w:t>1) Monitoring → ③ App errors → category "App crashes": the dominant message/frame names the bug (e.g. undefined method for nil). 2) Check app_version concentration — a new release spike means rollback/hotfix. 3) Ticket the app team with the frame + request_id samples (Case analyzer gives them per trace).</w:t>
            </w:r>
          </w:p>
        </w:tc>
      </w:tr>
      <w:tr>
        <w:tc>
          <w:tcPr>
            <w:tcW w:type="dxa" w:w="2891"/>
          </w:tcPr>
          <w:p>
            <w:r/>
            <w:r>
              <w:rPr>
                <w:rFonts w:ascii="Consolas" w:hAnsi="Consolas"/>
                <w:sz w:val="14"/>
              </w:rPr>
              <w:t>app_ip_block_storm</w:t>
            </w:r>
          </w:p>
        </w:tc>
        <w:tc>
          <w:tcPr>
            <w:tcW w:type="dxa" w:w="765"/>
          </w:tcPr>
          <w:p>
            <w:r/>
            <w:r>
              <w:rPr>
                <w:sz w:val="15"/>
              </w:rPr>
              <w:t>P2</w:t>
            </w:r>
          </w:p>
        </w:tc>
        <w:tc>
          <w:tcPr>
            <w:tcW w:type="dxa" w:w="5613"/>
          </w:tcPr>
          <w:p>
            <w:r/>
            <w:r>
              <w:rPr>
                <w:sz w:val="15"/>
              </w:rPr>
              <w:t>Rate-limiter blocking at storm level — recharge/voucher journeys effectively degraded for many customers. PROVISIONAL.</w:t>
            </w:r>
          </w:p>
        </w:tc>
        <w:tc>
          <w:tcPr>
            <w:tcW w:type="dxa" w:w="5698"/>
          </w:tcPr>
          <w:p>
            <w:r/>
            <w:r>
              <w:rPr>
                <w:sz w:val="15"/>
              </w:rPr>
              <w:t>Same drill as the surge rule; at this level treat as a customer-impacting incident: verify settings immediately and inform the app team; consider a temporary ip_session_time raise to neutralise the gap-block while investigating.</w:t>
            </w:r>
          </w:p>
        </w:tc>
      </w:tr>
      <w:tr>
        <w:tc>
          <w:tcPr>
            <w:tcW w:type="dxa" w:w="2891"/>
          </w:tcPr>
          <w:p>
            <w:r/>
            <w:r>
              <w:rPr>
                <w:rFonts w:ascii="Consolas" w:hAnsi="Consolas"/>
                <w:sz w:val="14"/>
              </w:rPr>
              <w:t>bss_degraded</w:t>
            </w:r>
          </w:p>
        </w:tc>
        <w:tc>
          <w:tcPr>
            <w:tcW w:type="dxa" w:w="765"/>
          </w:tcPr>
          <w:p>
            <w:r/>
            <w:r>
              <w:rPr>
                <w:sz w:val="15"/>
              </w:rPr>
              <w:t>P2</w:t>
            </w:r>
          </w:p>
        </w:tc>
        <w:tc>
          <w:tcPr>
            <w:tcW w:type="dxa" w:w="5613"/>
          </w:tcPr>
          <w:p>
            <w:r/>
            <w:r>
              <w:rPr>
                <w:sz w:val="15"/>
              </w:rPr>
              <w:t>BSS activation calls failing ≥25% in the last hour, with Semati calls excluded so the chronic ~45% Semati noise cannot mask or inflate this. A clean BSS baseline sits near zero — 25% is already a real fault. Signature of the 2026-08-06 firewall-upgrade incident (46% on n=13).</w:t>
            </w:r>
          </w:p>
        </w:tc>
        <w:tc>
          <w:tcPr>
            <w:tcW w:type="dxa" w:w="5698"/>
          </w:tcPr>
          <w:p>
            <w:r/>
            <w:r>
              <w:rPr>
                <w:sz w:val="15"/>
              </w:rPr>
              <w:t>1) Troubleshoot → Activation (BSS): read the api × status_code breakdown — one dominant code means an upstream fault, scattered codes mean per-customer errors. 2) Ask the IMPACT/BSS team whether a change is in flight (firewall, Siebel deploy, OSB restart) — on 06 Aug the cause was a Cyber-Security firewall upgrade. 3) If symptoms are reads ("plans/details not loading", greyed balance transfer, slowness) rather than write failures, this is the OSB read-path 1500 / OSB-382000 path — those live in logs.uil_logs and need the OSB feed (OSB_LOG_URL); query that DB directly until it is wired up. 4) Check the Semati alerts separately — if they are also open, the shared upstream is the story. 5) Page Digital Ops L2.</w:t>
            </w:r>
          </w:p>
        </w:tc>
      </w:tr>
      <w:tr>
        <w:tc>
          <w:tcPr>
            <w:tcW w:type="dxa" w:w="2891"/>
          </w:tcPr>
          <w:p>
            <w:r/>
            <w:r>
              <w:rPr>
                <w:rFonts w:ascii="Consolas" w:hAnsi="Consolas"/>
                <w:sz w:val="14"/>
              </w:rPr>
              <w:t>bss_fail_burst</w:t>
            </w:r>
          </w:p>
        </w:tc>
        <w:tc>
          <w:tcPr>
            <w:tcW w:type="dxa" w:w="765"/>
          </w:tcPr>
          <w:p>
            <w:r/>
            <w:r>
              <w:rPr>
                <w:sz w:val="15"/>
              </w:rPr>
              <w:t>P2</w:t>
            </w:r>
          </w:p>
        </w:tc>
        <w:tc>
          <w:tcPr>
            <w:tcW w:type="dxa" w:w="5613"/>
          </w:tcPr>
          <w:p>
            <w:r/>
            <w:r>
              <w:rPr>
                <w:sz w:val="15"/>
              </w:rPr>
              <w:t>Six or more BSS activation failures in 30 min (Semati excluded). Deliberately COUNT-based, not rate-based: at quiet hours the denominator is tiny (n=13 at 07:00 KSA on 06 Aug), so every rate rule sits the incident out. A count has no denominator to be starved of.</w:t>
            </w:r>
          </w:p>
        </w:tc>
        <w:tc>
          <w:tcPr>
            <w:tcW w:type="dxa" w:w="5698"/>
          </w:tcPr>
          <w:p>
            <w:r/>
            <w:r>
              <w:rPr>
                <w:sz w:val="15"/>
              </w:rPr>
              <w:t>1) Troubleshoot → Activation (BSS): identify which api and which status_code. 2) Cross-check the BSS degraded alert — if both are open, it is broad; if only this one, it may be a single failing endpoint. 3) Confirm with the IMPACT/BSS team whether a change is in flight. 4) If reads are the symptom, follow the OSB 1500 path (logs.uil_logs). 5) Low volume does NOT mean low impact — at 07:00 KSA six failures can be most of the traffic.</w:t>
            </w:r>
          </w:p>
        </w:tc>
      </w:tr>
      <w:tr>
        <w:tc>
          <w:tcPr>
            <w:tcW w:type="dxa" w:w="2891"/>
          </w:tcPr>
          <w:p>
            <w:r/>
            <w:r>
              <w:rPr>
                <w:rFonts w:ascii="Consolas" w:hAnsi="Consolas"/>
                <w:sz w:val="14"/>
              </w:rPr>
              <w:t>change_plan_fail_spike_business</w:t>
            </w:r>
          </w:p>
        </w:tc>
        <w:tc>
          <w:tcPr>
            <w:tcW w:type="dxa" w:w="765"/>
          </w:tcPr>
          <w:p>
            <w:r/>
            <w:r>
              <w:rPr>
                <w:sz w:val="15"/>
              </w:rPr>
              <w:t>P2</w:t>
            </w:r>
          </w:p>
        </w:tc>
        <w:tc>
          <w:tcPr>
            <w:tcW w:type="dxa" w:w="5613"/>
          </w:tcPr>
          <w:p>
            <w:r/>
            <w:r>
              <w:rPr>
                <w:sz w:val="15"/>
              </w:rPr>
              <w:t>Plan migrations being REFUSED (well-formed "no"s in final_step_message — policy / eligibility / customer-data reasons, e.g. "Customer nationality returned empty from BSS") above threshold. BSS is answering; the refusal reason is the story. Split from the old mixed change_plan_fail_spike; threshold PROVISIONAL — calibrate against live.</w:t>
            </w:r>
          </w:p>
        </w:tc>
        <w:tc>
          <w:tcPr>
            <w:tcW w:type="dxa" w:w="5698"/>
          </w:tcPr>
          <w:p>
            <w:r/>
            <w:r>
              <w:rPr>
                <w:sz w:val="15"/>
              </w:rPr>
              <w:t>1) Troubleshoot → Change Plan: read the dominant final_step_message — this class means BSS answered with a reason. 2) One reason dominating → catalogue/policy/data issue (plan mapping, nationality data), not an outage. 3) Cross-check the technical twin — both open = one platform incident. 4) Engage the plans/catalogue owner rather than BSS infra.</w:t>
            </w:r>
          </w:p>
        </w:tc>
      </w:tr>
      <w:tr>
        <w:tc>
          <w:tcPr>
            <w:tcW w:type="dxa" w:w="2891"/>
          </w:tcPr>
          <w:p>
            <w:r/>
            <w:r>
              <w:rPr>
                <w:rFonts w:ascii="Consolas" w:hAnsi="Consolas"/>
                <w:sz w:val="14"/>
              </w:rPr>
              <w:t>change_plan_fail_spike_technical</w:t>
            </w:r>
          </w:p>
        </w:tc>
        <w:tc>
          <w:tcPr>
            <w:tcW w:type="dxa" w:w="765"/>
          </w:tcPr>
          <w:p>
            <w:r/>
            <w:r>
              <w:rPr>
                <w:sz w:val="15"/>
              </w:rPr>
              <w:t>P2</w:t>
            </w:r>
          </w:p>
        </w:tc>
        <w:tc>
          <w:tcPr>
            <w:tcW w:type="dxa" w:w="5613"/>
          </w:tcPr>
          <w:p>
            <w:r/>
            <w:r>
              <w:rPr>
                <w:sz w:val="15"/>
              </w:rPr>
              <w:t>Prepaid↔postpaid / plan migration failing with TECHNICAL signatures (timeouts / SOAP / transport in final_step_message) above threshold — the BSS plan-change path is faulting. Split from the old mixed change_plan_fail_spike; threshold PROVISIONAL — calibrate against live.</w:t>
            </w:r>
          </w:p>
        </w:tc>
        <w:tc>
          <w:tcPr>
            <w:tcW w:type="dxa" w:w="5698"/>
          </w:tcPr>
          <w:p>
            <w:r/>
            <w:r>
              <w:rPr>
                <w:sz w:val="15"/>
              </w:rPr>
              <w:t>1) Troubleshoot → Change Plan: identify the BSS error on the plan-migration API. 2) Check BSS availability and the specific change-plan endpoint. 3) Engage BSS L2 if systemic. 4) Note whether it is prepaid→postpaid or the reverse to narrow the failing flow.</w:t>
            </w:r>
          </w:p>
        </w:tc>
      </w:tr>
      <w:tr>
        <w:tc>
          <w:tcPr>
            <w:tcW w:type="dxa" w:w="2891"/>
          </w:tcPr>
          <w:p>
            <w:r/>
            <w:r>
              <w:rPr>
                <w:rFonts w:ascii="Consolas" w:hAnsi="Consolas"/>
                <w:sz w:val="14"/>
              </w:rPr>
              <w:t>conversion_drop</w:t>
            </w:r>
          </w:p>
        </w:tc>
        <w:tc>
          <w:tcPr>
            <w:tcW w:type="dxa" w:w="765"/>
          </w:tcPr>
          <w:p>
            <w:r/>
            <w:r>
              <w:rPr>
                <w:sz w:val="15"/>
              </w:rPr>
              <w:t>P2</w:t>
            </w:r>
          </w:p>
        </w:tc>
        <w:tc>
          <w:tcPr>
            <w:tcW w:type="dxa" w:w="5613"/>
          </w:tcPr>
          <w:p>
            <w:r/>
            <w:r>
              <w:rPr>
                <w:sz w:val="15"/>
              </w:rPr>
              <w:t>Completed/created conversion near zero (baseline ~4–5%; low value partly reflects the completed-flag replica lag).</w:t>
            </w:r>
          </w:p>
        </w:tc>
        <w:tc>
          <w:tcPr>
            <w:tcW w:type="dxa" w:w="5698"/>
          </w:tcPr>
          <w:p>
            <w:r/>
            <w:r>
              <w:rPr>
                <w:sz w:val="15"/>
              </w:rPr>
              <w:t>1) Completed/created conversion near zero. 2) Caveat: partly reflects the completed-flag replica lag — verify against a live source before escalating. 3) If genuinely low, walk the funnel (order → eligibility → payment → activation) for the breaking step and link the matching alert. 4) Sales Ops + Digital Ops jointly.</w:t>
            </w:r>
          </w:p>
        </w:tc>
      </w:tr>
      <w:tr>
        <w:tc>
          <w:tcPr>
            <w:tcW w:type="dxa" w:w="2891"/>
          </w:tcPr>
          <w:p>
            <w:r/>
            <w:r>
              <w:rPr>
                <w:rFonts w:ascii="Consolas" w:hAnsi="Consolas"/>
                <w:sz w:val="14"/>
              </w:rPr>
              <w:t>courier_backlog_spike</w:t>
            </w:r>
          </w:p>
        </w:tc>
        <w:tc>
          <w:tcPr>
            <w:tcW w:type="dxa" w:w="765"/>
          </w:tcPr>
          <w:p>
            <w:r/>
            <w:r>
              <w:rPr>
                <w:sz w:val="15"/>
              </w:rPr>
              <w:t>P2</w:t>
            </w:r>
          </w:p>
        </w:tc>
        <w:tc>
          <w:tcPr>
            <w:tcW w:type="dxa" w:w="5613"/>
          </w:tcPr>
          <w:p>
            <w:r/>
            <w:r>
              <w:rPr>
                <w:sz w:val="15"/>
              </w:rPr>
              <w:t>Paid reseller (tygo/soob) orders needing courier but with no delivery request after 30min are climbing — early sign the reseller courier-dispatch path is degrading. Threshold PROVISIONAL — calibrate against the live courier_backlog value.</w:t>
            </w:r>
          </w:p>
        </w:tc>
        <w:tc>
          <w:tcPr>
            <w:tcW w:type="dxa" w:w="5698"/>
          </w:tcPr>
          <w:p>
            <w:r/>
            <w:r>
              <w:rPr>
                <w:sz w:val="15"/>
              </w:rPr>
              <w:t>1) Watch the Courier not created box trend and note which reseller. 2) Spot-check a few orders on the replica (paid, courier required, no delivery row). 3) If it keeps climbing toward the P1 threshold, treat as the courier-dispatch incident. 4) No mass action yet — confirm the commit/confirm path and reconcile samples.</w:t>
            </w:r>
          </w:p>
        </w:tc>
      </w:tr>
      <w:tr>
        <w:tc>
          <w:tcPr>
            <w:tcW w:type="dxa" w:w="2891"/>
          </w:tcPr>
          <w:p>
            <w:r/>
            <w:r>
              <w:rPr>
                <w:rFonts w:ascii="Consolas" w:hAnsi="Consolas"/>
                <w:sz w:val="14"/>
              </w:rPr>
              <w:t>courier_partner_down</w:t>
            </w:r>
          </w:p>
        </w:tc>
        <w:tc>
          <w:tcPr>
            <w:tcW w:type="dxa" w:w="765"/>
          </w:tcPr>
          <w:p>
            <w:r/>
            <w:r>
              <w:rPr>
                <w:sz w:val="15"/>
              </w:rPr>
              <w:t>P2</w:t>
            </w:r>
          </w:p>
        </w:tc>
        <w:tc>
          <w:tcPr>
            <w:tcW w:type="dxa" w:w="5613"/>
          </w:tcPr>
          <w:p>
            <w:r/>
            <w:r>
              <w:rPr>
                <w:sz w:val="15"/>
              </w:rPr>
              <w:t>At least one courier is failing/returning ≥40% of shipments (with a meaningful sample) — a single-partner outage the blended delivery rate would hide.</w:t>
            </w:r>
          </w:p>
        </w:tc>
        <w:tc>
          <w:tcPr>
            <w:tcW w:type="dxa" w:w="5698"/>
          </w:tcPr>
          <w:p>
            <w:r/>
            <w:r>
              <w:rPr>
                <w:sz w:val="15"/>
              </w:rPr>
              <w:t>1) Troubleshoot → Delivery: sort by vendor to see which courier is breaching (SMSA/OTO/Barq/iMile/STCC/etc.). 2) One courier → contact that partner and check their status callbacks/webhook. 3) If it is the default courier, consider rerouting new shipments. 4) Engage the logistics owner.</w:t>
            </w:r>
          </w:p>
        </w:tc>
      </w:tr>
      <w:tr>
        <w:tc>
          <w:tcPr>
            <w:tcW w:type="dxa" w:w="2891"/>
          </w:tcPr>
          <w:p>
            <w:r/>
            <w:r>
              <w:rPr>
                <w:rFonts w:ascii="Consolas" w:hAnsi="Consolas"/>
                <w:sz w:val="14"/>
              </w:rPr>
              <w:t>dealer_activity_drop</w:t>
            </w:r>
          </w:p>
        </w:tc>
        <w:tc>
          <w:tcPr>
            <w:tcW w:type="dxa" w:w="765"/>
          </w:tcPr>
          <w:p>
            <w:r/>
            <w:r>
              <w:rPr>
                <w:sz w:val="15"/>
              </w:rPr>
              <w:t>P2</w:t>
            </w:r>
          </w:p>
        </w:tc>
        <w:tc>
          <w:tcPr>
            <w:tcW w:type="dxa" w:w="5613"/>
          </w:tcPr>
          <w:p>
            <w:r/>
            <w:r>
              <w:rPr>
                <w:sz w:val="15"/>
              </w:rPr>
              <w:t>Dealer (DMS) completed-order volume collapsed during dealer hours (data-dependent — dealer feed may be absent in the replica).</w:t>
            </w:r>
          </w:p>
        </w:tc>
        <w:tc>
          <w:tcPr>
            <w:tcW w:type="dxa" w:w="5698"/>
          </w:tcPr>
          <w:p>
            <w:r/>
            <w:r>
              <w:rPr>
                <w:sz w:val="15"/>
              </w:rPr>
              <w:t>1) Dealer (DMS) completed-order volume collapsed in dealer hours. 2) First check data: the dealer feed may be absent/lagged in the replica (known caveat) — confirm against a live source. 3) If real, contact dealer-channel ops. 4) Do not page if it is a known feed gap.</w:t>
            </w:r>
          </w:p>
        </w:tc>
      </w:tr>
      <w:tr>
        <w:tc>
          <w:tcPr>
            <w:tcW w:type="dxa" w:w="2891"/>
          </w:tcPr>
          <w:p>
            <w:r/>
            <w:r>
              <w:rPr>
                <w:rFonts w:ascii="Consolas" w:hAnsi="Consolas"/>
                <w:sz w:val="14"/>
              </w:rPr>
              <w:t>delivery_fail_spike</w:t>
            </w:r>
          </w:p>
        </w:tc>
        <w:tc>
          <w:tcPr>
            <w:tcW w:type="dxa" w:w="765"/>
          </w:tcPr>
          <w:p>
            <w:r/>
            <w:r>
              <w:rPr>
                <w:sz w:val="15"/>
              </w:rPr>
              <w:t>P2</w:t>
            </w:r>
          </w:p>
        </w:tc>
        <w:tc>
          <w:tcPr>
            <w:tcW w:type="dxa" w:w="5613"/>
          </w:tcPr>
          <w:p>
            <w:r/>
            <w:r>
              <w:rPr>
                <w:sz w:val="15"/>
              </w:rPr>
              <w:t>Courier returns/failures elevated across vendors.</w:t>
            </w:r>
          </w:p>
        </w:tc>
        <w:tc>
          <w:tcPr>
            <w:tcW w:type="dxa" w:w="5698"/>
          </w:tcPr>
          <w:p>
            <w:r/>
            <w:r>
              <w:rPr>
                <w:sz w:val="15"/>
              </w:rPr>
              <w:t>1) Troubleshoot → Delivery: see which courier(s) dominate (SMSA/OTO/Barq/iMile/etc.). 2) One courier → contact that vendor; all couriers → suspect address/data quality or our delivery feed. 3) Engage the logistics owner. 4) Check returns vs outright failures to target the fix.</w:t>
            </w:r>
          </w:p>
        </w:tc>
      </w:tr>
      <w:tr>
        <w:tc>
          <w:tcPr>
            <w:tcW w:type="dxa" w:w="2891"/>
          </w:tcPr>
          <w:p>
            <w:r/>
            <w:r>
              <w:rPr>
                <w:rFonts w:ascii="Consolas" w:hAnsi="Consolas"/>
                <w:sz w:val="14"/>
              </w:rPr>
              <w:t>delivery_stuck</w:t>
            </w:r>
          </w:p>
        </w:tc>
        <w:tc>
          <w:tcPr>
            <w:tcW w:type="dxa" w:w="765"/>
          </w:tcPr>
          <w:p>
            <w:r/>
            <w:r>
              <w:rPr>
                <w:sz w:val="15"/>
              </w:rPr>
              <w:t>P2</w:t>
            </w:r>
          </w:p>
        </w:tc>
        <w:tc>
          <w:tcPr>
            <w:tcW w:type="dxa" w:w="5613"/>
          </w:tcPr>
          <w:p>
            <w:r/>
            <w:r>
              <w:rPr>
                <w:sz w:val="15"/>
              </w:rPr>
              <w:t>Stuck-shipment backlog growing past the steady ~51k (in-transit states never finalised) — investigate courier callbacks.</w:t>
            </w:r>
          </w:p>
        </w:tc>
        <w:tc>
          <w:tcPr>
            <w:tcW w:type="dxa" w:w="5698"/>
          </w:tcPr>
          <w:p>
            <w:r/>
            <w:r>
              <w:rPr>
                <w:sz w:val="15"/>
              </w:rPr>
              <w:t>1) In-transit shipments not finalising (backlog past ~51k). 2) Troubleshoot → Delivery: check for missing courier status callbacks. 3) If a courier stopped sending updates, chase that vendor webhook/feed. 4) Reconcile stuck shipments before assuming they are lost.</w:t>
            </w:r>
          </w:p>
        </w:tc>
      </w:tr>
      <w:tr>
        <w:tc>
          <w:tcPr>
            <w:tcW w:type="dxa" w:w="2891"/>
          </w:tcPr>
          <w:p>
            <w:r/>
            <w:r>
              <w:rPr>
                <w:rFonts w:ascii="Consolas" w:hAnsi="Consolas"/>
                <w:sz w:val="14"/>
              </w:rPr>
              <w:t>eligibility_deny_spike</w:t>
            </w:r>
          </w:p>
        </w:tc>
        <w:tc>
          <w:tcPr>
            <w:tcW w:type="dxa" w:w="765"/>
          </w:tcPr>
          <w:p>
            <w:r/>
            <w:r>
              <w:rPr>
                <w:sz w:val="15"/>
              </w:rPr>
              <w:t>P2</w:t>
            </w:r>
          </w:p>
        </w:tc>
        <w:tc>
          <w:tcPr>
            <w:tcW w:type="dxa" w:w="5613"/>
          </w:tcPr>
          <w:p>
            <w:r/>
            <w:r>
              <w:rPr>
                <w:sz w:val="15"/>
              </w:rPr>
              <w:t>CITC eligibility DENIED above the ~37% baseline (real spike, not the chronic denial level).</w:t>
            </w:r>
          </w:p>
        </w:tc>
        <w:tc>
          <w:tcPr>
            <w:tcW w:type="dxa" w:w="5698"/>
          </w:tcPr>
          <w:p>
            <w:r/>
            <w:r>
              <w:rPr>
                <w:sz w:val="15"/>
              </w:rPr>
              <w:t>1) Troubleshoot → Eligibility: check the denial reasons — legitimate CITC policy (max lines / ID) vs a systemic error. 2) If one reason surges, engage the CITC/eligibility owner. 3) Sales Ops to review whether genuine customers are affected. 4) Distinguish from a Semati provider outage (that path shows 715/transport, not DENIED).</w:t>
            </w:r>
          </w:p>
        </w:tc>
      </w:tr>
      <w:tr>
        <w:tc>
          <w:tcPr>
            <w:tcW w:type="dxa" w:w="2891"/>
          </w:tcPr>
          <w:p>
            <w:r/>
            <w:r>
              <w:rPr>
                <w:rFonts w:ascii="Consolas" w:hAnsi="Consolas"/>
                <w:sz w:val="14"/>
              </w:rPr>
              <w:t>hyperpay_hard_down</w:t>
            </w:r>
          </w:p>
        </w:tc>
        <w:tc>
          <w:tcPr>
            <w:tcW w:type="dxa" w:w="765"/>
          </w:tcPr>
          <w:p>
            <w:r/>
            <w:r>
              <w:rPr>
                <w:sz w:val="15"/>
              </w:rPr>
              <w:t>P2</w:t>
            </w:r>
          </w:p>
        </w:tc>
        <w:tc>
          <w:tcPr>
            <w:tcW w:type="dxa" w:w="5613"/>
          </w:tcPr>
          <w:p>
            <w:r/>
            <w:r>
              <w:rPr>
                <w:sz w:val="15"/>
              </w:rPr>
              <w:t>HyperPay produced ZERO successful payments in the last 30 min while ≥15 payments succeeded platform-wide — a HyperPay outage. HyperPay is the failover target for UPG, so if HyperPay is the one down, a subsequent UPG blip would have no cushion — worth catching early.</w:t>
            </w:r>
          </w:p>
        </w:tc>
        <w:tc>
          <w:tcPr>
            <w:tcW w:type="dxa" w:w="5698"/>
          </w:tcPr>
          <w:p>
            <w:r/>
            <w:r>
              <w:rPr>
                <w:sz w:val="15"/>
              </w:rPr>
              <w:t>1) Troubleshoot → Payment, filter gateway = HyperPay; confirm ~0 HyperPay successes while other gateways process. 2) HyperPay is the UPG failover target — if it is down, the platform has no cushion for a UPG blip; flag that risk. 3) Contact HyperPay support. 4) Watch for recovery on gateway_success_volume.</w:t>
            </w:r>
          </w:p>
        </w:tc>
      </w:tr>
      <w:tr>
        <w:tc>
          <w:tcPr>
            <w:tcW w:type="dxa" w:w="2891"/>
          </w:tcPr>
          <w:p>
            <w:r/>
            <w:r>
              <w:rPr>
                <w:rFonts w:ascii="Consolas" w:hAnsi="Consolas"/>
                <w:sz w:val="14"/>
              </w:rPr>
              <w:t>nafath_fail_spike</w:t>
            </w:r>
          </w:p>
        </w:tc>
        <w:tc>
          <w:tcPr>
            <w:tcW w:type="dxa" w:w="765"/>
          </w:tcPr>
          <w:p>
            <w:r/>
            <w:r>
              <w:rPr>
                <w:sz w:val="15"/>
              </w:rPr>
              <w:t>P2</w:t>
            </w:r>
          </w:p>
        </w:tc>
        <w:tc>
          <w:tcPr>
            <w:tcW w:type="dxa" w:w="5613"/>
          </w:tcPr>
          <w:p>
            <w:r/>
            <w:r>
              <w:rPr>
                <w:sz w:val="15"/>
              </w:rPr>
              <w:t>Identity verification (Nafath) failing ≥25% in the last hour — early degradation on the onboarding-critical path.</w:t>
            </w:r>
          </w:p>
        </w:tc>
        <w:tc>
          <w:tcPr>
            <w:tcW w:type="dxa" w:w="5698"/>
          </w:tcPr>
          <w:p>
            <w:r/>
            <w:r>
              <w:rPr>
                <w:sz w:val="15"/>
              </w:rPr>
              <w:t>1) Nafath failing ≥25%/1h — early degradation on the onboarding path. 2) Troubleshoot → Nafath: confirm the failure type. 3) Watch toward the 50% storm threshold; correlate with the CITC composite. 4) Pre-warn the IAM/Absher owner if it is climbing.</w:t>
            </w:r>
          </w:p>
        </w:tc>
      </w:tr>
      <w:tr>
        <w:tc>
          <w:tcPr>
            <w:tcW w:type="dxa" w:w="2891"/>
          </w:tcPr>
          <w:p>
            <w:r/>
            <w:r>
              <w:rPr>
                <w:rFonts w:ascii="Consolas" w:hAnsi="Consolas"/>
                <w:sz w:val="14"/>
              </w:rPr>
              <w:t>offhours_orders</w:t>
            </w:r>
          </w:p>
        </w:tc>
        <w:tc>
          <w:tcPr>
            <w:tcW w:type="dxa" w:w="765"/>
          </w:tcPr>
          <w:p>
            <w:r/>
            <w:r>
              <w:rPr>
                <w:sz w:val="15"/>
              </w:rPr>
              <w:t>P2</w:t>
            </w:r>
          </w:p>
        </w:tc>
        <w:tc>
          <w:tcPr>
            <w:tcW w:type="dxa" w:w="5613"/>
          </w:tcPr>
          <w:p>
            <w:r/>
            <w:r>
              <w:rPr>
                <w:sz w:val="15"/>
              </w:rPr>
              <w:t>Order attempts during the 01:00–06:00 KSA dead window (test/automation/fraud).</w:t>
            </w:r>
          </w:p>
        </w:tc>
        <w:tc>
          <w:tcPr>
            <w:tcW w:type="dxa" w:w="5698"/>
          </w:tcPr>
          <w:p>
            <w:r/>
            <w:r>
              <w:rPr>
                <w:sz w:val="15"/>
              </w:rPr>
              <w:t>1) Order attempts in the KSA dead window — usually test/automation, occasionally fraud. 2) Troubleshoot: inspect the sources/IPs and whether the orders complete. 3) A burst from one source → flag for fraud/security review. 4) Benign if it is known automation.</w:t>
            </w:r>
          </w:p>
        </w:tc>
      </w:tr>
      <w:tr>
        <w:tc>
          <w:tcPr>
            <w:tcW w:type="dxa" w:w="2891"/>
          </w:tcPr>
          <w:p>
            <w:r/>
            <w:r>
              <w:rPr>
                <w:rFonts w:ascii="Consolas" w:hAnsi="Consolas"/>
                <w:sz w:val="14"/>
              </w:rPr>
              <w:t>otp_verify_drop</w:t>
            </w:r>
          </w:p>
        </w:tc>
        <w:tc>
          <w:tcPr>
            <w:tcW w:type="dxa" w:w="765"/>
          </w:tcPr>
          <w:p>
            <w:r/>
            <w:r>
              <w:rPr>
                <w:sz w:val="15"/>
              </w:rPr>
              <w:t>P2</w:t>
            </w:r>
          </w:p>
        </w:tc>
        <w:tc>
          <w:tcPr>
            <w:tcW w:type="dxa" w:w="5613"/>
          </w:tcPr>
          <w:p>
            <w:r/>
            <w:r>
              <w:rPr>
                <w:sz w:val="15"/>
              </w:rPr>
              <w:t>OTP sent→verified rate under 45% (baseline typically well above) — customers are not receiving SMS. This is the signature of the 13-Aug Unifonic incident (ticket #583686). PROVISIONAL — calibrate against the live baseline.</w:t>
            </w:r>
          </w:p>
        </w:tc>
        <w:tc>
          <w:tcPr>
            <w:tcW w:type="dxa" w:w="5698"/>
          </w:tcPr>
          <w:p>
            <w:r/>
            <w:r>
              <w:rPr>
                <w:sz w:val="15"/>
              </w:rPr>
              <w:t>1) Monitoring → ④ SMS: verify-rate trend + retry storms + gateway probe. 2) Ask Yusr "is there an OTP delivery issue?" for the degradation window. 3) Per-operator split (prefix breakdown) — Salam-only OK vs others failing = Unifonic interconnect issue → raise/refresh the Unifonic ticket with the evidence table. 4) Check sms_vendors — consider failover to the standby vendor.</w:t>
            </w:r>
          </w:p>
        </w:tc>
      </w:tr>
      <w:tr>
        <w:tc>
          <w:tcPr>
            <w:tcW w:type="dxa" w:w="2891"/>
          </w:tcPr>
          <w:p>
            <w:r/>
            <w:r>
              <w:rPr>
                <w:rFonts w:ascii="Consolas" w:hAnsi="Consolas"/>
                <w:sz w:val="14"/>
              </w:rPr>
              <w:t>ownership_fail_spike_business</w:t>
            </w:r>
          </w:p>
        </w:tc>
        <w:tc>
          <w:tcPr>
            <w:tcW w:type="dxa" w:w="765"/>
          </w:tcPr>
          <w:p>
            <w:r/>
            <w:r>
              <w:rPr>
                <w:sz w:val="15"/>
              </w:rPr>
              <w:t>P2</w:t>
            </w:r>
          </w:p>
        </w:tc>
        <w:tc>
          <w:tcPr>
            <w:tcW w:type="dxa" w:w="5613"/>
          </w:tcPr>
          <w:p>
            <w:r/>
            <w:r>
              <w:rPr>
                <w:sz w:val="15"/>
              </w:rPr>
              <w:t>Ownership transfers being REFUSED (well-formed "no"s — Nafath transfer_ownership authorize rejections / policy reasons) above threshold. The platform is answering; transfers are being turned down. Split from the old mixed ownership_fail_spike; threshold PROVISIONAL — calibrate against live.</w:t>
            </w:r>
          </w:p>
        </w:tc>
        <w:tc>
          <w:tcPr>
            <w:tcW w:type="dxa" w:w="5698"/>
          </w:tcPr>
          <w:p>
            <w:r/>
            <w:r>
              <w:rPr>
                <w:sz w:val="15"/>
              </w:rPr>
              <w:t>1) Troubleshoot → Change Ownership: read the refusal detail — this class means the step answered with a reason. 2) Nafath transfer_ownership authorize rejections dominating → check the identity path and whether customers are declining/expiring the authorize. 3) Policy reasons → engage the ownership-flow owner. 4) Cross-check the technical twin before escalating to L2.</w:t>
            </w:r>
          </w:p>
        </w:tc>
      </w:tr>
      <w:tr>
        <w:tc>
          <w:tcPr>
            <w:tcW w:type="dxa" w:w="2891"/>
          </w:tcPr>
          <w:p>
            <w:r/>
            <w:r>
              <w:rPr>
                <w:rFonts w:ascii="Consolas" w:hAnsi="Consolas"/>
                <w:sz w:val="14"/>
              </w:rPr>
              <w:t>ownership_fail_spike_technical</w:t>
            </w:r>
          </w:p>
        </w:tc>
        <w:tc>
          <w:tcPr>
            <w:tcW w:type="dxa" w:w="765"/>
          </w:tcPr>
          <w:p>
            <w:r/>
            <w:r>
              <w:rPr>
                <w:sz w:val="15"/>
              </w:rPr>
              <w:t>P2</w:t>
            </w:r>
          </w:p>
        </w:tc>
        <w:tc>
          <w:tcPr>
            <w:tcW w:type="dxa" w:w="5613"/>
          </w:tcPr>
          <w:p>
            <w:r/>
            <w:r>
              <w:rPr>
                <w:sz w:val="15"/>
              </w:rPr>
              <w:t>Ownership-transfer (checkout_type 5) plan-change step failing with TECHNICAL signatures (timeouts / SOAP / transport) above threshold — the BSS side of number transfer is faulting. Split from the old mixed ownership_fail_spike; threshold PROVISIONAL — calibrate against live.</w:t>
            </w:r>
          </w:p>
        </w:tc>
        <w:tc>
          <w:tcPr>
            <w:tcW w:type="dxa" w:w="5698"/>
          </w:tcPr>
          <w:p>
            <w:r/>
            <w:r>
              <w:rPr>
                <w:sz w:val="15"/>
              </w:rPr>
              <w:t>1) Troubleshoot → Change Ownership: open a failing case and read its detail. 2) This class = the BSS plan-change for the new owner is faulting — check BSS availability and the change-plan API. 3) Cross-check the business twin — both open = one incident. 4) Escalate to Digital Ops L2 if systemic.</w:t>
            </w:r>
          </w:p>
        </w:tc>
      </w:tr>
      <w:tr>
        <w:tc>
          <w:tcPr>
            <w:tcW w:type="dxa" w:w="2891"/>
          </w:tcPr>
          <w:p>
            <w:r/>
            <w:r>
              <w:rPr>
                <w:rFonts w:ascii="Consolas" w:hAnsi="Consolas"/>
                <w:sz w:val="14"/>
              </w:rPr>
              <w:t>payment_fail_spike</w:t>
            </w:r>
          </w:p>
        </w:tc>
        <w:tc>
          <w:tcPr>
            <w:tcW w:type="dxa" w:w="765"/>
          </w:tcPr>
          <w:p>
            <w:r/>
            <w:r>
              <w:rPr>
                <w:sz w:val="15"/>
              </w:rPr>
              <w:t>P2</w:t>
            </w:r>
          </w:p>
        </w:tc>
        <w:tc>
          <w:tcPr>
            <w:tcW w:type="dxa" w:w="5613"/>
          </w:tcPr>
          <w:p>
            <w:r/>
            <w:r>
              <w:rPr>
                <w:sz w:val="15"/>
              </w:rPr>
              <w:t>Payment failure rate elevated above the ~19% baseline over 3h (early degradation).</w:t>
            </w:r>
          </w:p>
        </w:tc>
        <w:tc>
          <w:tcPr>
            <w:tcW w:type="dxa" w:w="5698"/>
          </w:tcPr>
          <w:p>
            <w:r/>
            <w:r>
              <w:rPr>
                <w:sz w:val="15"/>
              </w:rPr>
              <w:t>1) Payment failures elevated over 3h — early degradation, not yet a storm. 2) Troubleshoot → Payment: check the leading gateway and top decline code. 3) Watch for it crossing the P1 storm threshold. 4) Sample a few declines to rule out a systemic code.</w:t>
            </w:r>
          </w:p>
        </w:tc>
      </w:tr>
      <w:tr>
        <w:tc>
          <w:tcPr>
            <w:tcW w:type="dxa" w:w="2891"/>
          </w:tcPr>
          <w:p>
            <w:r/>
            <w:r>
              <w:rPr>
                <w:rFonts w:ascii="Consolas" w:hAnsi="Consolas"/>
                <w:sz w:val="14"/>
              </w:rPr>
              <w:t>payment_stuck_spike</w:t>
            </w:r>
          </w:p>
        </w:tc>
        <w:tc>
          <w:tcPr>
            <w:tcW w:type="dxa" w:w="765"/>
          </w:tcPr>
          <w:p>
            <w:r/>
            <w:r>
              <w:rPr>
                <w:sz w:val="15"/>
              </w:rPr>
              <w:t>P2</w:t>
            </w:r>
          </w:p>
        </w:tc>
        <w:tc>
          <w:tcPr>
            <w:tcW w:type="dxa" w:w="5613"/>
          </w:tcPr>
          <w:p>
            <w:r/>
            <w:r>
              <w:rPr>
                <w:sz w:val="15"/>
              </w:rPr>
              <w:t>Genuinely stuck payments (gateway committed, app not finalised, &gt;30min) rising — early sign of a Tap/UPG callback / reconciliation problem. Excludes abandonment (pending with no commit response), so counts are far lower than before — threshold PROVISIONAL, calibrate against the live number.</w:t>
            </w:r>
          </w:p>
        </w:tc>
        <w:tc>
          <w:tcPr>
            <w:tcW w:type="dxa" w:w="5698"/>
          </w:tcPr>
          <w:p>
            <w:r/>
            <w:r>
              <w:rPr>
                <w:sz w:val="15"/>
              </w:rPr>
              <w:t>1) Early sign of the Tap-callback / reconciliation lag. 2) Troubleshoot → Payment stuck: note the trend and grab a few payment_reference_ids. 3) Spot-check them against Tap (CAPTURED but app shows unpaid?). 4) If it keeps climbing toward the P1 threshold, treat as the Tap-callback incident (see Payments stuck storm). 5) No mass action yet — watch and reconcile samples.</w:t>
            </w:r>
          </w:p>
        </w:tc>
      </w:tr>
      <w:tr>
        <w:tc>
          <w:tcPr>
            <w:tcW w:type="dxa" w:w="2891"/>
          </w:tcPr>
          <w:p>
            <w:r/>
            <w:r>
              <w:rPr>
                <w:rFonts w:ascii="Consolas" w:hAnsi="Consolas"/>
                <w:sz w:val="14"/>
              </w:rPr>
              <w:t>payment_web_fail</w:t>
            </w:r>
          </w:p>
        </w:tc>
        <w:tc>
          <w:tcPr>
            <w:tcW w:type="dxa" w:w="765"/>
          </w:tcPr>
          <w:p>
            <w:r/>
            <w:r>
              <w:rPr>
                <w:sz w:val="15"/>
              </w:rPr>
              <w:t>P2</w:t>
            </w:r>
          </w:p>
        </w:tc>
        <w:tc>
          <w:tcPr>
            <w:tcW w:type="dxa" w:w="5613"/>
          </w:tcPr>
          <w:p>
            <w:r/>
            <w:r>
              <w:rPr>
                <w:sz w:val="15"/>
              </w:rPr>
              <w:t>Epurchase payment failures elevated — isolate from app.</w:t>
            </w:r>
          </w:p>
        </w:tc>
        <w:tc>
          <w:tcPr>
            <w:tcW w:type="dxa" w:w="5698"/>
          </w:tcPr>
          <w:p>
            <w:r/>
            <w:r>
              <w:rPr>
                <w:sz w:val="15"/>
              </w:rPr>
              <w:t>1) Web checkout failures elevated (isolated from app). 2) Troubleshoot → Payment, filter platform=web: check the web gateway / 3DS redirect flow. 3) Compare with the app failure rate — if app is healthy, it is a web-checkout/redirect issue. 4) Engage the web/checkout owner.</w:t>
            </w:r>
          </w:p>
        </w:tc>
      </w:tr>
      <w:tr>
        <w:tc>
          <w:tcPr>
            <w:tcW w:type="dxa" w:w="2891"/>
          </w:tcPr>
          <w:p>
            <w:r/>
            <w:r>
              <w:rPr>
                <w:rFonts w:ascii="Consolas" w:hAnsi="Consolas"/>
                <w:sz w:val="14"/>
              </w:rPr>
              <w:t>recharge_fail_spike</w:t>
            </w:r>
          </w:p>
        </w:tc>
        <w:tc>
          <w:tcPr>
            <w:tcW w:type="dxa" w:w="765"/>
          </w:tcPr>
          <w:p>
            <w:r/>
            <w:r>
              <w:rPr>
                <w:sz w:val="15"/>
              </w:rPr>
              <w:t>P2</w:t>
            </w:r>
          </w:p>
        </w:tc>
        <w:tc>
          <w:tcPr>
            <w:tcW w:type="dxa" w:w="5613"/>
          </w:tcPr>
          <w:p>
            <w:r/>
            <w:r>
              <w:rPr>
                <w:sz w:val="15"/>
              </w:rPr>
              <w:t>Plan renewal / recharge payments (checkout_type 6) failing above threshold over 3h — existing customers cannot top up / renew.</w:t>
            </w:r>
          </w:p>
        </w:tc>
        <w:tc>
          <w:tcPr>
            <w:tcW w:type="dxa" w:w="5698"/>
          </w:tcPr>
          <w:p>
            <w:r/>
            <w:r>
              <w:rPr>
                <w:sz w:val="15"/>
              </w:rPr>
              <w:t>1) Troubleshoot → Payment: filter to the renewal flow and check the leading gateway + top decline code. 2) Compare with the overall payment failure rate — renewal-only spike points at the renewal checkout/plan, not all payments. 3) Check the renewal plan catalogue / pricing service if declines are systemic. 4) Escalate to Payments/BSS L2.</w:t>
            </w:r>
          </w:p>
        </w:tc>
      </w:tr>
      <w:tr>
        <w:tc>
          <w:tcPr>
            <w:tcW w:type="dxa" w:w="2891"/>
          </w:tcPr>
          <w:p>
            <w:r/>
            <w:r>
              <w:rPr>
                <w:rFonts w:ascii="Consolas" w:hAnsi="Consolas"/>
                <w:sz w:val="14"/>
              </w:rPr>
              <w:t>samsung_pay_fail_spike</w:t>
            </w:r>
          </w:p>
        </w:tc>
        <w:tc>
          <w:tcPr>
            <w:tcW w:type="dxa" w:w="765"/>
          </w:tcPr>
          <w:p>
            <w:r/>
            <w:r>
              <w:rPr>
                <w:sz w:val="15"/>
              </w:rPr>
              <w:t>P2</w:t>
            </w:r>
          </w:p>
        </w:tc>
        <w:tc>
          <w:tcPr>
            <w:tcW w:type="dxa" w:w="5613"/>
          </w:tcPr>
          <w:p>
            <w:r/>
            <w:r>
              <w:rPr>
                <w:sz w:val="15"/>
              </w:rPr>
              <w:t>Samsung Pay failures elevated over 6h — early degradation on the new method before it becomes a full outage.</w:t>
            </w:r>
          </w:p>
        </w:tc>
        <w:tc>
          <w:tcPr>
            <w:tcW w:type="dxa" w:w="5698"/>
          </w:tcPr>
          <w:p>
            <w:r/>
            <w:r>
              <w:rPr>
                <w:sz w:val="15"/>
              </w:rPr>
              <w:t>1) Troubleshoot → Payment, Samsung Pay: check the leading gateway code · message. 2) Watch the trend toward the P1 threshold. 3) Sample a few declines to tell a customer-side cause (e.g. tokenisation/3DS) from a UPG-side one. 4) Pre-warn the Samsung Pay integration owner if it is climbing.</w:t>
            </w:r>
          </w:p>
        </w:tc>
      </w:tr>
      <w:tr>
        <w:tc>
          <w:tcPr>
            <w:tcW w:type="dxa" w:w="2891"/>
          </w:tcPr>
          <w:p>
            <w:r/>
            <w:r>
              <w:rPr>
                <w:rFonts w:ascii="Consolas" w:hAnsi="Consolas"/>
                <w:sz w:val="14"/>
              </w:rPr>
              <w:t>semati_eligibility_down</w:t>
            </w:r>
          </w:p>
        </w:tc>
        <w:tc>
          <w:tcPr>
            <w:tcW w:type="dxa" w:w="765"/>
          </w:tcPr>
          <w:p>
            <w:r/>
            <w:r>
              <w:rPr>
                <w:sz w:val="15"/>
              </w:rPr>
              <w:t>P2</w:t>
            </w:r>
          </w:p>
        </w:tc>
        <w:tc>
          <w:tcPr>
            <w:tcW w:type="dxa" w:w="5613"/>
          </w:tcPr>
          <w:p>
            <w:r/>
            <w:r>
              <w:rPr>
                <w:sz w:val="15"/>
              </w:rPr>
              <w:t>The Semati ELIGIBILITY endpoint is failing ≥50% in the last 15 min (715 / transport) — eligibility checks blocked, which gates new-SIM and MNP. This is exactly where INC0012977 surfaced. Fires on its own when only eligibility is hit; grouped under provider-down when the whole provider is out.</w:t>
            </w:r>
          </w:p>
        </w:tc>
        <w:tc>
          <w:tcPr>
            <w:tcW w:type="dxa" w:w="5698"/>
          </w:tcPr>
          <w:p>
            <w:r/>
            <w:r>
              <w:rPr>
                <w:sz w:val="15"/>
              </w:rPr>
              <w:t>1) Troubleshoot → Semati (eligibility endpoint): confirm 715 "Service Not Available". 2) Correlate with the provider-down / CITC composite alert. 3) Contact TCC Customer Success (customersuccess@tcc-ict.com, +966920003604) — Semati Support is being retired. 4) Blocks Eligibility → Activation / MNP; flag the blast radius.</w:t>
            </w:r>
          </w:p>
        </w:tc>
      </w:tr>
      <w:tr>
        <w:tc>
          <w:tcPr>
            <w:tcW w:type="dxa" w:w="2891"/>
          </w:tcPr>
          <w:p>
            <w:r/>
            <w:r>
              <w:rPr>
                <w:rFonts w:ascii="Consolas" w:hAnsi="Consolas"/>
                <w:sz w:val="14"/>
              </w:rPr>
              <w:t>semati_fail_spike</w:t>
            </w:r>
          </w:p>
        </w:tc>
        <w:tc>
          <w:tcPr>
            <w:tcW w:type="dxa" w:w="765"/>
          </w:tcPr>
          <w:p>
            <w:r/>
            <w:r>
              <w:rPr>
                <w:sz w:val="15"/>
              </w:rPr>
              <w:t>P2</w:t>
            </w:r>
          </w:p>
        </w:tc>
        <w:tc>
          <w:tcPr>
            <w:tcW w:type="dxa" w:w="5613"/>
          </w:tcPr>
          <w:p>
            <w:r/>
            <w:r>
              <w:rPr>
                <w:sz w:val="15"/>
              </w:rPr>
              <w:t>MSISDN provisioning failing above the ~55% baseline — SEMATI_FAILED / MOBILE_EXISTS.</w:t>
            </w:r>
          </w:p>
        </w:tc>
        <w:tc>
          <w:tcPr>
            <w:tcW w:type="dxa" w:w="5698"/>
          </w:tcPr>
          <w:p>
            <w:r/>
            <w:r>
              <w:rPr>
                <w:sz w:val="15"/>
              </w:rPr>
              <w:t>1) Semati provisioning above baseline over 24h — mostly MOBILE_EXISTS / SEMATI_FAILED business failures. 2) Troubleshoot → Semati: confirm it is business (not 715/transport). 3) If MOBILE_EXISTS dominates, review the number pool / duplicate-order logic. 4) Not a provider outage unless the Semati provider alerts also fire.</w:t>
            </w:r>
          </w:p>
        </w:tc>
      </w:tr>
      <w:tr>
        <w:tc>
          <w:tcPr>
            <w:tcW w:type="dxa" w:w="2891"/>
          </w:tcPr>
          <w:p>
            <w:r/>
            <w:r>
              <w:rPr>
                <w:rFonts w:ascii="Consolas" w:hAnsi="Consolas"/>
                <w:sz w:val="14"/>
              </w:rPr>
              <w:t>semati_provider_degraded</w:t>
            </w:r>
          </w:p>
        </w:tc>
        <w:tc>
          <w:tcPr>
            <w:tcW w:type="dxa" w:w="765"/>
          </w:tcPr>
          <w:p>
            <w:r/>
            <w:r>
              <w:rPr>
                <w:sz w:val="15"/>
              </w:rPr>
              <w:t>P2</w:t>
            </w:r>
          </w:p>
        </w:tc>
        <w:tc>
          <w:tcPr>
            <w:tcW w:type="dxa" w:w="5613"/>
          </w:tcPr>
          <w:p>
            <w:r/>
            <w:r>
              <w:rPr>
                <w:sz w:val="15"/>
              </w:rPr>
              <w:t>Semati 715 / transport errors ≥20% over 30 min — early degradation before a full outage. Watch for it climbing toward the P1 threshold.</w:t>
            </w:r>
          </w:p>
        </w:tc>
        <w:tc>
          <w:tcPr>
            <w:tcW w:type="dxa" w:w="5698"/>
          </w:tcPr>
          <w:p>
            <w:r/>
            <w:r>
              <w:rPr>
                <w:sz w:val="15"/>
              </w:rPr>
              <w:t>1) Early Semati degradation (715/transport 20–50%). 2) Troubleshoot → Semati: watch the error-rate trend — if it climbs toward 50% it escalates to the provider-down P1. 3) Pre-warn TCC if the trend is steep. 4) No mass action yet.</w:t>
            </w:r>
          </w:p>
        </w:tc>
      </w:tr>
      <w:tr>
        <w:tc>
          <w:tcPr>
            <w:tcW w:type="dxa" w:w="2891"/>
          </w:tcPr>
          <w:p>
            <w:r/>
            <w:r>
              <w:rPr>
                <w:rFonts w:ascii="Consolas" w:hAnsi="Consolas"/>
                <w:sz w:val="14"/>
              </w:rPr>
              <w:t>semati_transport_errors</w:t>
            </w:r>
          </w:p>
        </w:tc>
        <w:tc>
          <w:tcPr>
            <w:tcW w:type="dxa" w:w="765"/>
          </w:tcPr>
          <w:p>
            <w:r/>
            <w:r>
              <w:rPr>
                <w:sz w:val="15"/>
              </w:rPr>
              <w:t>P2</w:t>
            </w:r>
          </w:p>
        </w:tc>
        <w:tc>
          <w:tcPr>
            <w:tcW w:type="dxa" w:w="5613"/>
          </w:tcPr>
          <w:p>
            <w:r/>
            <w:r>
              <w:rPr>
                <w:sz w:val="15"/>
              </w:rPr>
              <w:t>Connection reset / SSLException / HTTP 408 to Semati ≥15% over 30 min — points at network/TLS/provider-infra rather than the provider app (distinct from 715).</w:t>
            </w:r>
          </w:p>
        </w:tc>
        <w:tc>
          <w:tcPr>
            <w:tcW w:type="dxa" w:w="5698"/>
          </w:tcPr>
          <w:p>
            <w:r/>
            <w:r>
              <w:rPr>
                <w:sz w:val="15"/>
              </w:rPr>
              <w:t>1) Transport-layer, not app: check DNS + TLS handshake + egress firewall to semati.tcc-ict.com (login and /TCC-Web/api/eligibility/v2). 2) If broad across providers, suspect our egress/proxy; if Semati-only, provider infra. 3) Correlate with the timeout (408) count for the leading edge.</w:t>
            </w:r>
          </w:p>
        </w:tc>
      </w:tr>
      <w:tr>
        <w:tc>
          <w:tcPr>
            <w:tcW w:type="dxa" w:w="2891"/>
          </w:tcPr>
          <w:p>
            <w:r/>
            <w:r>
              <w:rPr>
                <w:rFonts w:ascii="Consolas" w:hAnsi="Consolas"/>
                <w:sz w:val="14"/>
              </w:rPr>
              <w:t>tap_hard_down</w:t>
            </w:r>
          </w:p>
        </w:tc>
        <w:tc>
          <w:tcPr>
            <w:tcW w:type="dxa" w:w="765"/>
          </w:tcPr>
          <w:p>
            <w:r/>
            <w:r>
              <w:rPr>
                <w:sz w:val="15"/>
              </w:rPr>
              <w:t>P2</w:t>
            </w:r>
          </w:p>
        </w:tc>
        <w:tc>
          <w:tcPr>
            <w:tcW w:type="dxa" w:w="5613"/>
          </w:tcPr>
          <w:p>
            <w:r/>
            <w:r>
              <w:rPr>
                <w:sz w:val="15"/>
              </w:rPr>
              <w:t>Tap produced ZERO successful payments in the last 30 min while ≥20 payments succeeded platform-wide — a Tap outage. Pairs with the existing Tap-callback / stuck-payment alerts (which catch confirmations failing); this one catches Tap producing no successes at all.</w:t>
            </w:r>
          </w:p>
        </w:tc>
        <w:tc>
          <w:tcPr>
            <w:tcW w:type="dxa" w:w="5698"/>
          </w:tcPr>
          <w:p>
            <w:r/>
            <w:r>
              <w:rPr>
                <w:sz w:val="15"/>
              </w:rPr>
              <w:t>1) Troubleshoot → Payment, filter gateway = Tap; confirm ~0 Tap successes with the platform otherwise live. 2) Cross-check the Tap-callback / payments-stuck alerts — a callback outage and a hard-down look different (stuck vs zero-success). 3) Contact Tap support; reconcile any Initiated/stuck payments. 4) Watch gateway_success_volume for Tap to recover.</w:t>
            </w:r>
          </w:p>
        </w:tc>
      </w:tr>
      <w:tr>
        <w:tc>
          <w:tcPr>
            <w:tcW w:type="dxa" w:w="2891"/>
          </w:tcPr>
          <w:p>
            <w:r/>
            <w:r>
              <w:rPr>
                <w:rFonts w:ascii="Consolas" w:hAnsi="Consolas"/>
                <w:sz w:val="14"/>
              </w:rPr>
              <w:t>abandoned_orders</w:t>
            </w:r>
          </w:p>
        </w:tc>
        <w:tc>
          <w:tcPr>
            <w:tcW w:type="dxa" w:w="765"/>
          </w:tcPr>
          <w:p>
            <w:r/>
            <w:r>
              <w:rPr>
                <w:sz w:val="15"/>
              </w:rPr>
              <w:t>P3</w:t>
            </w:r>
          </w:p>
        </w:tc>
        <w:tc>
          <w:tcPr>
            <w:tcW w:type="dxa" w:w="5613"/>
          </w:tcPr>
          <w:p>
            <w:r/>
            <w:r>
              <w:rPr>
                <w:sz w:val="15"/>
              </w:rPr>
              <w:t>Abandoned (never completed/activated) onboarding surging past the ~9.5k daily baseline.</w:t>
            </w:r>
          </w:p>
        </w:tc>
        <w:tc>
          <w:tcPr>
            <w:tcW w:type="dxa" w:w="5698"/>
          </w:tcPr>
          <w:p>
            <w:r/>
            <w:r>
              <w:rPr>
                <w:sz w:val="15"/>
              </w:rPr>
              <w:t>1) Abandoned onboarding surging past baseline. 2) Troubleshoot: check where users drop (eligibility / payment). 3) If one step failure rate rose, that is the cause — link to the matching alert. 4) Watch-level; act if a specific step is breaking.</w:t>
            </w:r>
          </w:p>
        </w:tc>
      </w:tr>
      <w:tr>
        <w:tc>
          <w:tcPr>
            <w:tcW w:type="dxa" w:w="2891"/>
          </w:tcPr>
          <w:p>
            <w:r/>
            <w:r>
              <w:rPr>
                <w:rFonts w:ascii="Consolas" w:hAnsi="Consolas"/>
                <w:sz w:val="14"/>
              </w:rPr>
              <w:t>app_auth_fail_surge</w:t>
            </w:r>
          </w:p>
        </w:tc>
        <w:tc>
          <w:tcPr>
            <w:tcW w:type="dxa" w:w="765"/>
          </w:tcPr>
          <w:p>
            <w:r/>
            <w:r>
              <w:rPr>
                <w:sz w:val="15"/>
              </w:rPr>
              <w:t>P3</w:t>
            </w:r>
          </w:p>
        </w:tc>
        <w:tc>
          <w:tcPr>
            <w:tcW w:type="dxa" w:w="5613"/>
          </w:tcPr>
          <w:p>
            <w:r/>
            <w:r>
              <w:rPr>
                <w:sz w:val="15"/>
              </w:rPr>
              <w:t>Token/login failures (~600/h baseline) surging ≥4× — either an auth/IAM problem (everyone logged out) or credential-stuffing. PROVISIONAL.</w:t>
            </w:r>
          </w:p>
        </w:tc>
        <w:tc>
          <w:tcPr>
            <w:tcW w:type="dxa" w:w="5698"/>
          </w:tcPr>
          <w:p>
            <w:r/>
            <w:r>
              <w:rPr>
                <w:sz w:val="15"/>
              </w:rPr>
              <w:t>1) Monitoring → ③ App errors → category "Auth &amp; session": codes -205/-203 dominating = token/session backend issue; -300 dominating = login attempts (possible attack — check top IPs). 2) Auth outage → check Redis/IAM health with the app team. 3) Attack pattern → SOC.</w:t>
            </w:r>
          </w:p>
        </w:tc>
      </w:tr>
      <w:tr>
        <w:tc>
          <w:tcPr>
            <w:tcW w:type="dxa" w:w="2891"/>
          </w:tcPr>
          <w:p>
            <w:r/>
            <w:r>
              <w:rPr>
                <w:rFonts w:ascii="Consolas" w:hAnsi="Consolas"/>
                <w:sz w:val="14"/>
              </w:rPr>
              <w:t>app_ip_block_surge</w:t>
            </w:r>
          </w:p>
        </w:tc>
        <w:tc>
          <w:tcPr>
            <w:tcW w:type="dxa" w:w="765"/>
          </w:tcPr>
          <w:p>
            <w:r/>
            <w:r>
              <w:rPr>
                <w:sz w:val="15"/>
              </w:rPr>
              <w:t>P3</w:t>
            </w:r>
          </w:p>
        </w:tc>
        <w:tc>
          <w:tcPr>
            <w:tcW w:type="dxa" w:w="5613"/>
          </w:tcPr>
          <w:p>
            <w:r/>
            <w:r>
              <w:rPr>
                <w:sz w:val="15"/>
              </w:rPr>
              <w:t>IpRetrial -704 blocks well above the ~80/h baseline — either real abuse or the gap-block flaw biting legit customers (98% of blocks are ≤3-attempt victims on shared CGNAT IPs). PROVISIONAL.</w:t>
            </w:r>
          </w:p>
        </w:tc>
        <w:tc>
          <w:tcPr>
            <w:tcW w:type="dxa" w:w="5698"/>
          </w:tcPr>
          <w:p>
            <w:r/>
            <w:r>
              <w:rPr>
                <w:sz w:val="15"/>
              </w:rPr>
              <w:t>1) Monitoring → ③ App errors → IP rate-limiting: hourly chart + top blocked IPs (retry range 1–1 = innocent victims, high = real abuser). 2) Legit-victim pattern → check ip_session_time/ip_elapse_time settings (the gap-block combo). 3) Single abusive IP → keep blocked, consider upstream block. 4) Push the ip_retrial.rb gap-logic fix with the app team.</w:t>
            </w:r>
          </w:p>
        </w:tc>
      </w:tr>
      <w:tr>
        <w:tc>
          <w:tcPr>
            <w:tcW w:type="dxa" w:w="2891"/>
          </w:tcPr>
          <w:p>
            <w:r/>
            <w:r>
              <w:rPr>
                <w:rFonts w:ascii="Consolas" w:hAnsi="Consolas"/>
                <w:sz w:val="14"/>
              </w:rPr>
              <w:t>bss_error_dominant</w:t>
            </w:r>
          </w:p>
        </w:tc>
        <w:tc>
          <w:tcPr>
            <w:tcW w:type="dxa" w:w="765"/>
          </w:tcPr>
          <w:p>
            <w:r/>
            <w:r>
              <w:rPr>
                <w:sz w:val="15"/>
              </w:rPr>
              <w:t>P3</w:t>
            </w:r>
          </w:p>
        </w:tc>
        <w:tc>
          <w:tcPr>
            <w:tcW w:type="dxa" w:w="5613"/>
          </w:tcPr>
          <w:p>
            <w:r/>
            <w:r>
              <w:rPr>
                <w:sz w:val="15"/>
              </w:rPr>
              <w:t>A single error code accounts for ≥60% of BSS activation failures in the hour (needs at least 5 failures). Scattered codes are ordinary per-customer errors; one code dominating is the fingerprint of an upstream fault — a firewall change, an OSB timeout, a Siebel deploy. The code is carried in the alert dimension.</w:t>
            </w:r>
          </w:p>
        </w:tc>
        <w:tc>
          <w:tcPr>
            <w:tcW w:type="dxa" w:w="5698"/>
          </w:tcPr>
          <w:p>
            <w:r/>
            <w:r>
              <w:rPr>
                <w:sz w:val="15"/>
              </w:rPr>
              <w:t>1) Read the code from the alert dimension, then Troubleshoot → Activation (BSS) for the api it is hitting. 2) Look it up: 00/600 = ok, 7xx/8xx = Semati-family, 1500 = OSB SOAP fault (read path). 3) Ask IMPACT/BSS what changed in the last hour. 4) This is an early-warning P3 — if the rate or burst rules also open, escalate to their severity.</w:t>
            </w:r>
          </w:p>
        </w:tc>
      </w:tr>
      <w:tr>
        <w:tc>
          <w:tcPr>
            <w:tcW w:type="dxa" w:w="2891"/>
          </w:tcPr>
          <w:p>
            <w:r/>
            <w:r>
              <w:rPr>
                <w:rFonts w:ascii="Consolas" w:hAnsi="Consolas"/>
                <w:sz w:val="14"/>
              </w:rPr>
              <w:t>semati_flapping</w:t>
            </w:r>
          </w:p>
        </w:tc>
        <w:tc>
          <w:tcPr>
            <w:tcW w:type="dxa" w:w="765"/>
          </w:tcPr>
          <w:p>
            <w:r/>
            <w:r>
              <w:rPr>
                <w:sz w:val="15"/>
              </w:rPr>
              <w:t>P3</w:t>
            </w:r>
          </w:p>
        </w:tc>
        <w:tc>
          <w:tcPr>
            <w:tcW w:type="dxa" w:w="5613"/>
          </w:tcPr>
          <w:p>
            <w:r/>
            <w:r>
              <w:rPr>
                <w:sz w:val="15"/>
              </w:rPr>
              <w:t>≥6 ok→provider-error transitions in 30 min — Semati is returning success and 715 "Service Not Available" / transport errors intermittently. This is the pattern a flat failure-rate threshold misses. Threshold PROVISIONAL — calibrate against live (metric now excludes flips into business refusals).</w:t>
            </w:r>
          </w:p>
        </w:tc>
        <w:tc>
          <w:tcPr>
            <w:tcW w:type="dxa" w:w="5698"/>
          </w:tcPr>
          <w:p>
            <w:r/>
            <w:r>
              <w:rPr>
                <w:sz w:val="15"/>
              </w:rPr>
              <w:t>1) Semati is flapping (success ↔ "Service Not Available") — usually provider instability or one load-balanced node failing. 2) Troubleshoot → Semati: confirm the ok↔fail pattern. 3) Flag to TCC as intermittent (harder for them to spot than a hard down). 4) Expect user-visible retries; watch for it hardening into a full outage.</w:t>
            </w:r>
          </w:p>
        </w:tc>
      </w:tr>
      <w:tr>
        <w:tc>
          <w:tcPr>
            <w:tcW w:type="dxa" w:w="2891"/>
          </w:tcPr>
          <w:p>
            <w:r/>
            <w:r>
              <w:rPr>
                <w:rFonts w:ascii="Consolas" w:hAnsi="Consolas"/>
                <w:sz w:val="14"/>
              </w:rPr>
              <w:t>semati_timeouts</w:t>
            </w:r>
          </w:p>
        </w:tc>
        <w:tc>
          <w:tcPr>
            <w:tcW w:type="dxa" w:w="765"/>
          </w:tcPr>
          <w:p>
            <w:r/>
            <w:r>
              <w:rPr>
                <w:sz w:val="15"/>
              </w:rPr>
              <w:t>P3</w:t>
            </w:r>
          </w:p>
        </w:tc>
        <w:tc>
          <w:tcPr>
            <w:tcW w:type="dxa" w:w="5613"/>
          </w:tcPr>
          <w:p>
            <w:r/>
            <w:r>
              <w:rPr>
                <w:sz w:val="15"/>
              </w:rPr>
              <w:t>HTTP 408 timeouts to Semati climbing — latency is rising and usually precedes connection resets. Early warning; escalates to the provider-error P1 if it continues.</w:t>
            </w:r>
          </w:p>
        </w:tc>
        <w:tc>
          <w:tcPr>
            <w:tcW w:type="dxa" w:w="5698"/>
          </w:tcPr>
          <w:p>
            <w:r/>
            <w:r>
              <w:rPr>
                <w:sz w:val="15"/>
              </w:rPr>
              <w:t>1) 408 timeouts to Semati rising — latency creeping up, often precedes connection resets. 2) Troubleshoot → Semati: watch the 408 count. 3) Early warning only; if it continues it escalates to the provider-error P1. 4) Note it on any open TCC thread.</w:t>
            </w:r>
          </w:p>
        </w:tc>
      </w:tr>
      <w:tr>
        <w:tc>
          <w:tcPr>
            <w:tcW w:type="dxa" w:w="2891"/>
          </w:tcPr>
          <w:p>
            <w:r/>
            <w:r>
              <w:rPr>
                <w:rFonts w:ascii="Consolas" w:hAnsi="Consolas"/>
                <w:sz w:val="14"/>
              </w:rPr>
              <w:t>volume_drop</w:t>
            </w:r>
          </w:p>
        </w:tc>
        <w:tc>
          <w:tcPr>
            <w:tcW w:type="dxa" w:w="765"/>
          </w:tcPr>
          <w:p>
            <w:r/>
            <w:r>
              <w:rPr>
                <w:sz w:val="15"/>
              </w:rPr>
              <w:t>P3</w:t>
            </w:r>
          </w:p>
        </w:tc>
        <w:tc>
          <w:tcPr>
            <w:tcW w:type="dxa" w:w="5613"/>
          </w:tcPr>
          <w:p>
            <w:r/>
            <w:r>
              <w:rPr>
                <w:sz w:val="15"/>
              </w:rPr>
              <w:t>Successful payment volume unusually low during business hours.</w:t>
            </w:r>
          </w:p>
        </w:tc>
        <w:tc>
          <w:tcPr>
            <w:tcW w:type="dxa" w:w="5698"/>
          </w:tcPr>
          <w:p>
            <w:r/>
            <w:r>
              <w:rPr>
                <w:sz w:val="15"/>
              </w:rPr>
              <w:t>1) Successful payment volume unusually low in business hours. 2) Cross-check the payment failure rate and order volume — fewer attempts, or more failures? 3) If failures are normal but volume is down, it is demand/upstream traffic, not a payment fault. 4) Watch-level.</w:t>
            </w:r>
          </w:p>
        </w:tc>
      </w:tr>
    </w:tbl>
    <w:p/>
    <w:sectPr w:rsidR="00FC693F" w:rsidRPr="0006063C" w:rsidSect="00034616">
      <w:pgSz w:w="16838" w:h="11906" w:orient="landscape"/>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B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E9F5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E9F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2B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